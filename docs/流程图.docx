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 w:cs="微软雅黑"/>
          <w:b/>
          <w:color w:val="1F4E79"/>
          <w:sz w:val="36"/>
        </w:rPr>
        <w:t>企业销售报表自动化工具</w:t>
      </w:r>
    </w:p>
    <w:p>
      <w:pPr>
        <w:spacing w:after="160"/>
        <w:jc w:val="center"/>
      </w:pPr>
      <w:r>
        <w:rPr>
          <w:rFonts w:ascii="微软雅黑" w:hAnsi="微软雅黑" w:eastAsia="微软雅黑" w:cs="微软雅黑"/>
          <w:b w:val="0"/>
          <w:color w:val="595959"/>
          <w:sz w:val="26"/>
        </w:rPr>
        <w:t>数 据 处 理 流 程 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5502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50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color w:val="7F7F7F"/>
          <w:sz w:val="18"/>
        </w:rPr>
        <w:t>图 1  数据处理流程</w:t>
      </w:r>
    </w:p>
    <w:p>
      <w:pPr>
        <w:spacing w:after="80" w:line="336" w:lineRule="auto"/>
        <w:ind w:left="340"/>
      </w:pPr>
      <w:r>
        <w:rPr>
          <w:rFonts w:ascii="宋体" w:hAnsi="宋体" w:eastAsia="宋体" w:cs="宋体"/>
          <w:b/>
          <w:color w:val="1F4E79"/>
          <w:sz w:val="19"/>
        </w:rPr>
        <w:t>输入：</w:t>
      </w:r>
      <w:r>
        <w:rPr>
          <w:rFonts w:ascii="宋体" w:hAnsi="宋体" w:eastAsia="宋体" w:cs="宋体"/>
          <w:b w:val="0"/>
          <w:sz w:val="19"/>
        </w:rPr>
        <w:t>使用者将本周订单表另存为「销售订单.xlsx」，放入项目目录。</w:t>
      </w:r>
    </w:p>
    <w:p>
      <w:pPr>
        <w:spacing w:after="80" w:line="336" w:lineRule="auto"/>
        <w:ind w:left="340"/>
      </w:pPr>
      <w:r>
        <w:rPr>
          <w:rFonts w:ascii="宋体" w:hAnsi="宋体" w:eastAsia="宋体" w:cs="宋体"/>
          <w:b/>
          <w:color w:val="1F4E79"/>
          <w:sz w:val="19"/>
        </w:rPr>
        <w:t>处理：</w:t>
      </w:r>
      <w:r>
        <w:rPr>
          <w:rFonts w:ascii="宋体" w:hAnsi="宋体" w:eastAsia="宋体" w:cs="宋体"/>
          <w:b w:val="0"/>
          <w:sz w:val="19"/>
        </w:rPr>
        <w:t>程序校验字段后依次执行数据体检、清洗、汇总与图表生成；体检发现问题时不停机，而是生成可定位到原始行号的问题清单。</w:t>
      </w:r>
    </w:p>
    <w:p>
      <w:pPr>
        <w:spacing w:after="80" w:line="336" w:lineRule="auto"/>
        <w:ind w:left="340"/>
      </w:pPr>
      <w:r>
        <w:rPr>
          <w:rFonts w:ascii="宋体" w:hAnsi="宋体" w:eastAsia="宋体" w:cs="宋体"/>
          <w:b/>
          <w:color w:val="1F4E79"/>
          <w:sz w:val="19"/>
        </w:rPr>
        <w:t>输出：</w:t>
      </w:r>
      <w:r>
        <w:rPr>
          <w:rFonts w:ascii="宋体" w:hAnsi="宋体" w:eastAsia="宋体" w:cs="宋体"/>
          <w:b w:val="0"/>
          <w:sz w:val="19"/>
        </w:rPr>
        <w:t>在项目目录生成「销售报表.xlsx」，包含 8 个工作表与 3 张图表。</w:t>
      </w:r>
    </w:p>
    <w:sectPr w:rsidR="00FC693F" w:rsidRPr="0006063C" w:rsidSect="00034616"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