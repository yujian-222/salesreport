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微软雅黑" w:hAnsi="微软雅黑" w:eastAsia="微软雅黑" w:cs="微软雅黑"/>
          <w:b/>
          <w:i w:val="0"/>
          <w:color w:val="1F4E79"/>
          <w:sz w:val="38"/>
        </w:rPr>
        <w:t>企业销售报表自动化工具</w:t>
      </w:r>
    </w:p>
    <w:p>
      <w:pPr>
        <w:spacing w:after="80"/>
        <w:jc w:val="center"/>
      </w:pPr>
      <w:r>
        <w:rPr>
          <w:rFonts w:ascii="微软雅黑" w:hAnsi="微软雅黑" w:eastAsia="微软雅黑" w:cs="微软雅黑"/>
          <w:b w:val="0"/>
          <w:i w:val="0"/>
          <w:color w:val="595959"/>
          <w:sz w:val="26"/>
        </w:rPr>
        <w:t>项 目 介 绍 · 3 分 钟 版</w:t>
      </w:r>
    </w:p>
    <w:p>
      <w:pPr>
        <w:spacing w:after="280"/>
        <w:jc w:val="center"/>
      </w:pPr>
      <w:r>
        <w:rPr>
          <w:rFonts w:ascii="宋体" w:hAnsi="宋体" w:eastAsia="宋体" w:cs="宋体"/>
          <w:b w:val="0"/>
          <w:i/>
          <w:color w:val="909090"/>
          <w:sz w:val="18"/>
        </w:rPr>
        <w:t>方括号内为时间提示与动作说明，正文可直接照读，也可改写成年自己的说法。</w:t>
      </w:r>
    </w:p>
    <w:p>
      <w:pPr>
        <w:spacing w:before="280" w:after="80"/>
      </w:pPr>
      <w:r>
        <w:rPr>
          <w:rFonts w:ascii="宋体" w:hAnsi="宋体" w:eastAsia="宋体" w:cs="宋体"/>
          <w:b w:val="0"/>
          <w:i w:val="0"/>
          <w:color w:val="A0A0A0"/>
          <w:sz w:val="18"/>
        </w:rPr>
        <w:t xml:space="preserve">[0:00—0:15]  </w:t>
      </w:r>
      <w:r>
        <w:rPr>
          <w:rFonts w:ascii="微软雅黑" w:hAnsi="微软雅黑" w:eastAsia="微软雅黑" w:cs="微软雅黑"/>
          <w:b/>
          <w:i w:val="0"/>
          <w:color w:val="1F4E79"/>
          <w:sz w:val="24"/>
        </w:rPr>
        <w:t>开场：一句话说清是什么</w:t>
      </w:r>
    </w:p>
    <w:p>
      <w:pPr>
        <w:spacing w:after="120" w:line="384" w:lineRule="auto"/>
        <w:ind w:left="0"/>
      </w:pPr>
      <w:r>
        <w:rPr>
          <w:rFonts w:ascii="宋体" w:hAnsi="宋体" w:eastAsia="宋体" w:cs="宋体"/>
          <w:b w:val="0"/>
          <w:i w:val="0"/>
          <w:sz w:val="21"/>
        </w:rPr>
        <w:t>「我做了一个销售报表自动化工具，模仿的是一家小商贸公司的真实场景：他们把销售订单记在 Excel 里，每周要花一两天手工汇总成经营报表。我把它压缩成了一次运行。」</w:t>
      </w:r>
    </w:p>
    <w:p>
      <w:pPr>
        <w:spacing w:before="280" w:after="80"/>
      </w:pPr>
      <w:r>
        <w:rPr>
          <w:rFonts w:ascii="宋体" w:hAnsi="宋体" w:eastAsia="宋体" w:cs="宋体"/>
          <w:b w:val="0"/>
          <w:i w:val="0"/>
          <w:color w:val="A0A0A0"/>
          <w:sz w:val="18"/>
        </w:rPr>
        <w:t xml:space="preserve">[0:15—1:00]  </w:t>
      </w:r>
      <w:r>
        <w:rPr>
          <w:rFonts w:ascii="微软雅黑" w:hAnsi="微软雅黑" w:eastAsia="微软雅黑" w:cs="微软雅黑"/>
          <w:b/>
          <w:i w:val="0"/>
          <w:color w:val="1F4E79"/>
          <w:sz w:val="24"/>
        </w:rPr>
        <w:t>问题：这件事难在哪</w:t>
      </w:r>
    </w:p>
    <w:p>
      <w:pPr>
        <w:spacing w:after="120" w:line="384" w:lineRule="auto"/>
        <w:ind w:left="0"/>
      </w:pPr>
      <w:r>
        <w:rPr>
          <w:rFonts w:ascii="宋体" w:hAnsi="宋体" w:eastAsia="宋体" w:cs="宋体"/>
          <w:b w:val="0"/>
          <w:i w:val="0"/>
          <w:sz w:val="21"/>
        </w:rPr>
        <w:t>「这件事的麻烦不在难，在重复。每周都是同一套动作：筛选、复制、求和、排版。做多了必然出错，而且出错很难查——中间经过了太多复制粘贴，你没法知道哪一行被漏掉了，也没法知道总额里是不是多算了一遍。」</w:t>
      </w:r>
    </w:p>
    <w:p>
      <w:pPr>
        <w:spacing w:after="120" w:line="384" w:lineRule="auto"/>
        <w:ind w:left="0"/>
      </w:pPr>
      <w:r>
        <w:rPr>
          <w:rFonts w:ascii="宋体" w:hAnsi="宋体" w:eastAsia="宋体" w:cs="宋体"/>
          <w:b w:val="0"/>
          <w:i w:val="0"/>
          <w:sz w:val="21"/>
        </w:rPr>
        <w:t>「所以我先把问题定义清楚：不是做一个报表系统，而是把这套固定动作固化下来，保证每次口径一样，出错时能定位到原始表的行。」</w:t>
      </w:r>
    </w:p>
    <w:p>
      <w:pPr>
        <w:spacing w:before="280" w:after="80"/>
      </w:pPr>
      <w:r>
        <w:rPr>
          <w:rFonts w:ascii="宋体" w:hAnsi="宋体" w:eastAsia="宋体" w:cs="宋体"/>
          <w:b w:val="0"/>
          <w:i w:val="0"/>
          <w:color w:val="A0A0A0"/>
          <w:sz w:val="18"/>
        </w:rPr>
        <w:t xml:space="preserve">[1:00—1:45]  </w:t>
      </w:r>
      <w:r>
        <w:rPr>
          <w:rFonts w:ascii="微软雅黑" w:hAnsi="微软雅黑" w:eastAsia="微软雅黑" w:cs="微软雅黑"/>
          <w:b/>
          <w:i w:val="0"/>
          <w:color w:val="1F4E79"/>
          <w:sz w:val="24"/>
        </w:rPr>
        <w:t>方案：两个判断点</w:t>
      </w:r>
    </w:p>
    <w:p>
      <w:pPr>
        <w:spacing w:after="120" w:line="384" w:lineRule="auto"/>
        <w:ind w:left="0"/>
      </w:pPr>
      <w:r>
        <w:rPr>
          <w:rFonts w:ascii="宋体" w:hAnsi="宋体" w:eastAsia="宋体" w:cs="宋体"/>
          <w:b w:val="0"/>
          <w:i w:val="0"/>
          <w:sz w:val="21"/>
        </w:rPr>
        <w:t>「整个流程五步：校验字段、体检数据、清洗、汇总、出图导出。技术上没有特别难的，真正花时间的是两个判断点。」</w:t>
      </w:r>
    </w:p>
    <w:p>
      <w:pPr>
        <w:spacing w:after="120" w:line="384" w:lineRule="auto"/>
        <w:ind w:left="0"/>
      </w:pPr>
      <w:r>
        <w:rPr>
          <w:rFonts w:ascii="宋体" w:hAnsi="宋体" w:eastAsia="宋体" w:cs="宋体"/>
          <w:b w:val="0"/>
          <w:i w:val="0"/>
          <w:sz w:val="21"/>
        </w:rPr>
        <w:t>「第一，字段不全就中断。表结构不对还继续算，会得到一份看起来正常、其实全错的报表——这比直接报错危险得多。」</w:t>
      </w:r>
    </w:p>
    <w:p>
      <w:pPr>
        <w:spacing w:after="120" w:line="384" w:lineRule="auto"/>
        <w:ind w:left="0"/>
      </w:pPr>
      <w:r>
        <w:rPr>
          <w:rFonts w:ascii="宋体" w:hAnsi="宋体" w:eastAsia="宋体" w:cs="宋体"/>
          <w:b w:val="0"/>
          <w:i w:val="0"/>
          <w:sz w:val="21"/>
        </w:rPr>
        <w:t>「第二，单元格有问题不中断，继续跑，但单独生成一张问题清单，标出原始行号。因为如果一行空值就拒绝出报表，用户改完这一行，又冒出下一行，来回几次他就不用了。」</w:t>
      </w:r>
    </w:p>
    <w:p>
      <w:pPr>
        <w:spacing w:after="120" w:line="384" w:lineRule="auto"/>
        <w:ind w:left="0"/>
      </w:pPr>
      <w:r>
        <w:rPr>
          <w:rFonts w:ascii="宋体" w:hAnsi="宋体" w:eastAsia="宋体" w:cs="宋体"/>
          <w:b/>
          <w:i w:val="0"/>
          <w:sz w:val="21"/>
        </w:rPr>
        <w:t>「一句话概括：结构性错误中断，数据性问题降级处理。」</w:t>
      </w:r>
    </w:p>
    <w:p>
      <w:pPr>
        <w:spacing w:before="280" w:after="80"/>
      </w:pPr>
      <w:r>
        <w:rPr>
          <w:rFonts w:ascii="宋体" w:hAnsi="宋体" w:eastAsia="宋体" w:cs="宋体"/>
          <w:b w:val="0"/>
          <w:i w:val="0"/>
          <w:color w:val="A0A0A0"/>
          <w:sz w:val="18"/>
        </w:rPr>
        <w:t xml:space="preserve">[1:45—2:10]  </w:t>
      </w:r>
      <w:r>
        <w:rPr>
          <w:rFonts w:ascii="微软雅黑" w:hAnsi="微软雅黑" w:eastAsia="微软雅黑" w:cs="微软雅黑"/>
          <w:b/>
          <w:i w:val="0"/>
          <w:color w:val="1F4E79"/>
          <w:sz w:val="24"/>
        </w:rPr>
        <w:t>演示：输入与输出</w:t>
      </w:r>
    </w:p>
    <w:p>
      <w:pPr>
        <w:spacing w:after="120" w:line="384" w:lineRule="auto"/>
        <w:ind w:left="0"/>
      </w:pPr>
      <w:r>
        <w:rPr>
          <w:rFonts w:ascii="宋体" w:hAnsi="宋体" w:eastAsia="宋体" w:cs="宋体"/>
          <w:b w:val="0"/>
          <w:i w:val="0"/>
          <w:sz w:val="21"/>
        </w:rPr>
        <w:t>「输入是一个 Excel，10 列；运行一次，输出 8 个工作表和 3 张图。数据有问题时，会多一张『问题数据』表，直接告诉你原表的第几行有问题。」</w:t>
      </w:r>
    </w:p>
    <w:p>
      <w:pPr>
        <w:spacing w:before="280" w:after="80"/>
      </w:pPr>
      <w:r>
        <w:rPr>
          <w:rFonts w:ascii="宋体" w:hAnsi="宋体" w:eastAsia="宋体" w:cs="宋体"/>
          <w:b w:val="0"/>
          <w:i w:val="0"/>
          <w:color w:val="A0A0A0"/>
          <w:sz w:val="18"/>
        </w:rPr>
        <w:t xml:space="preserve">[2:10—2:40]  </w:t>
      </w:r>
      <w:r>
        <w:rPr>
          <w:rFonts w:ascii="微软雅黑" w:hAnsi="微软雅黑" w:eastAsia="微软雅黑" w:cs="微软雅黑"/>
          <w:b/>
          <w:i w:val="0"/>
          <w:color w:val="1F4E79"/>
          <w:sz w:val="24"/>
        </w:rPr>
        <w:t>验证：怎么证明它是对的</w:t>
      </w:r>
    </w:p>
    <w:p>
      <w:pPr>
        <w:spacing w:after="120" w:line="384" w:lineRule="auto"/>
        <w:ind w:left="0"/>
      </w:pPr>
      <w:r>
        <w:rPr>
          <w:rFonts w:ascii="宋体" w:hAnsi="宋体" w:eastAsia="宋体" w:cs="宋体"/>
          <w:b w:val="0"/>
          <w:i w:val="0"/>
          <w:sz w:val="21"/>
        </w:rPr>
        <w:t>「我没有只测正常数据。我构造了一份 61 行的异常数据，注入 9 类缺陷：空值、整行重复、订单号重复、日期写成『待定』、单价写成『面议』、数量为 0、金额对不上。」</w:t>
      </w:r>
    </w:p>
    <w:p>
      <w:pPr>
        <w:spacing w:after="120" w:line="384" w:lineRule="auto"/>
        <w:ind w:left="0"/>
      </w:pPr>
      <w:r>
        <w:rPr>
          <w:rFonts w:ascii="宋体" w:hAnsi="宋体" w:eastAsia="宋体" w:cs="宋体"/>
          <w:b w:val="0"/>
          <w:i w:val="0"/>
          <w:sz w:val="21"/>
        </w:rPr>
        <w:t>「结果全部能识别并定位到行。中途还测出一个意外情况：把整列删掉时程序直接报错中断——这其实是对的，说明字段校验起了作用。」</w:t>
      </w:r>
    </w:p>
    <w:p>
      <w:pPr>
        <w:spacing w:after="120" w:line="384" w:lineRule="auto"/>
        <w:ind w:left="0"/>
      </w:pPr>
      <w:r>
        <w:rPr>
          <w:rFonts w:ascii="宋体" w:hAnsi="宋体" w:eastAsia="宋体" w:cs="宋体"/>
          <w:b w:val="0"/>
          <w:i w:val="0"/>
          <w:sz w:val="21"/>
        </w:rPr>
        <w:t>「一共 11 个用例，其中 2 个还没在真机上跑过，我在测试记录里标的是『待验证』，没有写成通过。」</w:t>
      </w:r>
    </w:p>
    <w:p>
      <w:pPr>
        <w:spacing w:before="280" w:after="80"/>
      </w:pPr>
      <w:r>
        <w:rPr>
          <w:rFonts w:ascii="宋体" w:hAnsi="宋体" w:eastAsia="宋体" w:cs="宋体"/>
          <w:b w:val="0"/>
          <w:i w:val="0"/>
          <w:color w:val="A0A0A0"/>
          <w:sz w:val="18"/>
        </w:rPr>
        <w:t xml:space="preserve">[2:40—3:00]  </w:t>
      </w:r>
      <w:r>
        <w:rPr>
          <w:rFonts w:ascii="微软雅黑" w:hAnsi="微软雅黑" w:eastAsia="微软雅黑" w:cs="微软雅黑"/>
          <w:b/>
          <w:i w:val="0"/>
          <w:color w:val="1F4E79"/>
          <w:sz w:val="24"/>
        </w:rPr>
        <w:t>结果与限制：知道差在哪</w:t>
      </w:r>
    </w:p>
    <w:p>
      <w:pPr>
        <w:spacing w:after="120" w:line="384" w:lineRule="auto"/>
        <w:ind w:left="0"/>
      </w:pPr>
      <w:r>
        <w:rPr>
          <w:rFonts w:ascii="宋体" w:hAnsi="宋体" w:eastAsia="宋体" w:cs="宋体"/>
          <w:b w:val="0"/>
          <w:i w:val="0"/>
          <w:sz w:val="21"/>
        </w:rPr>
        <w:t>「现在它能把 300 行数据完整跑通。但我很清楚它缺什么：金额与单价乘数量不一致的行，目前只标记、不剔除，仍会污染总额，这是最需要改的；更重要的是，所有需求都是我假设的，没有经过真实客户验证。」</w:t>
      </w:r>
    </w:p>
    <w:p>
      <w:pPr>
        <w:spacing w:after="120" w:line="384" w:lineRule="auto"/>
        <w:ind w:left="0"/>
      </w:pPr>
      <w:r>
        <w:rPr>
          <w:rFonts w:ascii="宋体" w:hAnsi="宋体" w:eastAsia="宋体" w:cs="宋体"/>
          <w:b w:val="0"/>
          <w:i w:val="0"/>
          <w:sz w:val="21"/>
        </w:rPr>
        <w:t>「这个项目最大的收获不是代码，是搞清楚了『能跑』和『能交付』之间差什么。」</w:t>
      </w:r>
    </w:p>
    <w:p>
      <w:pPr>
        <w:spacing w:before="400" w:after="120"/>
      </w:pPr>
      <w:r>
        <w:rPr>
          <w:rFonts w:ascii="微软雅黑" w:hAnsi="微软雅黑" w:eastAsia="微软雅黑" w:cs="微软雅黑"/>
          <w:b/>
          <w:i w:val="0"/>
          <w:color w:val="1F4E79"/>
          <w:sz w:val="24"/>
        </w:rPr>
        <w:t>附：可能被追问的问题</w:t>
      </w:r>
    </w:p>
    <w:p>
      <w:pPr>
        <w:spacing w:before="160" w:after="40"/>
      </w:pPr>
      <w:r>
        <w:rPr>
          <w:rFonts w:ascii="微软雅黑" w:hAnsi="微软雅黑" w:eastAsia="微软雅黑" w:cs="微软雅黑"/>
          <w:b/>
          <w:i w:val="0"/>
          <w:color w:val="1F4E79"/>
          <w:sz w:val="20"/>
        </w:rPr>
        <w:t xml:space="preserve">Q  </w:t>
      </w:r>
      <w:r>
        <w:rPr>
          <w:rFonts w:ascii="宋体" w:hAnsi="宋体" w:eastAsia="宋体" w:cs="宋体"/>
          <w:b/>
          <w:i w:val="0"/>
          <w:sz w:val="21"/>
        </w:rPr>
        <w:t>为什么不用现成的 BI 工具或报表软件？</w:t>
      </w:r>
    </w:p>
    <w:p>
      <w:pPr>
        <w:spacing w:after="40" w:line="360" w:lineRule="auto"/>
        <w:ind w:left="340"/>
      </w:pPr>
      <w:r>
        <w:rPr>
          <w:rFonts w:ascii="微软雅黑" w:hAnsi="微软雅黑" w:eastAsia="微软雅黑" w:cs="微软雅黑"/>
          <w:b/>
          <w:i w:val="0"/>
          <w:color w:val="7F7F7F"/>
          <w:sz w:val="20"/>
        </w:rPr>
        <w:t xml:space="preserve">A  </w:t>
      </w:r>
      <w:r>
        <w:rPr>
          <w:rFonts w:ascii="宋体" w:hAnsi="宋体" w:eastAsia="宋体" w:cs="宋体"/>
          <w:b w:val="0"/>
          <w:i w:val="0"/>
          <w:sz w:val="20"/>
        </w:rPr>
        <w:t>客户要的不是看板，是每周一份固定格式的 Excel，能直接发出去。现成工具反而增加学习成本。不过这个判断可能是错的，所以我下一步就是找一个真实使用者验证。</w:t>
      </w:r>
    </w:p>
    <w:p>
      <w:pPr>
        <w:spacing w:before="160" w:after="40"/>
      </w:pPr>
      <w:r>
        <w:rPr>
          <w:rFonts w:ascii="微软雅黑" w:hAnsi="微软雅黑" w:eastAsia="微软雅黑" w:cs="微软雅黑"/>
          <w:b/>
          <w:i w:val="0"/>
          <w:color w:val="1F4E79"/>
          <w:sz w:val="20"/>
        </w:rPr>
        <w:t xml:space="preserve">Q  </w:t>
      </w:r>
      <w:r>
        <w:rPr>
          <w:rFonts w:ascii="宋体" w:hAnsi="宋体" w:eastAsia="宋体" w:cs="宋体"/>
          <w:b/>
          <w:i w:val="0"/>
          <w:sz w:val="21"/>
        </w:rPr>
        <w:t>金额不对，为什么不让系统直接重算？</w:t>
      </w:r>
    </w:p>
    <w:p>
      <w:pPr>
        <w:spacing w:after="40" w:line="360" w:lineRule="auto"/>
        <w:ind w:left="340"/>
      </w:pPr>
      <w:r>
        <w:rPr>
          <w:rFonts w:ascii="微软雅黑" w:hAnsi="微软雅黑" w:eastAsia="微软雅黑" w:cs="微软雅黑"/>
          <w:b/>
          <w:i w:val="0"/>
          <w:color w:val="7F7F7F"/>
          <w:sz w:val="20"/>
        </w:rPr>
        <w:t xml:space="preserve">A  </w:t>
      </w:r>
      <w:r>
        <w:rPr>
          <w:rFonts w:ascii="宋体" w:hAnsi="宋体" w:eastAsia="宋体" w:cs="宋体"/>
          <w:b w:val="0"/>
          <w:i w:val="0"/>
          <w:sz w:val="20"/>
        </w:rPr>
        <w:t>原始数据属于客户，擅自改数比报错更危险。现在的做法是标记出来让人确认。但如果客户更在意报表准确，就应该改成重算——这条我写在需求说明书的业务规则里，标的是待确认。</w:t>
      </w:r>
    </w:p>
    <w:p>
      <w:pPr>
        <w:spacing w:before="160" w:after="40"/>
      </w:pPr>
      <w:r>
        <w:rPr>
          <w:rFonts w:ascii="微软雅黑" w:hAnsi="微软雅黑" w:eastAsia="微软雅黑" w:cs="微软雅黑"/>
          <w:b/>
          <w:i w:val="0"/>
          <w:color w:val="1F4E79"/>
          <w:sz w:val="20"/>
        </w:rPr>
        <w:t xml:space="preserve">Q  </w:t>
      </w:r>
      <w:r>
        <w:rPr>
          <w:rFonts w:ascii="宋体" w:hAnsi="宋体" w:eastAsia="宋体" w:cs="宋体"/>
          <w:b/>
          <w:i w:val="0"/>
          <w:sz w:val="21"/>
        </w:rPr>
        <w:t>一个人做，能保证质量吗？</w:t>
      </w:r>
    </w:p>
    <w:p>
      <w:pPr>
        <w:spacing w:after="40" w:line="360" w:lineRule="auto"/>
        <w:ind w:left="340"/>
      </w:pPr>
      <w:r>
        <w:rPr>
          <w:rFonts w:ascii="微软雅黑" w:hAnsi="微软雅黑" w:eastAsia="微软雅黑" w:cs="微软雅黑"/>
          <w:b/>
          <w:i w:val="0"/>
          <w:color w:val="7F7F7F"/>
          <w:sz w:val="20"/>
        </w:rPr>
        <w:t xml:space="preserve">A  </w:t>
      </w:r>
      <w:r>
        <w:rPr>
          <w:rFonts w:ascii="宋体" w:hAnsi="宋体" w:eastAsia="宋体" w:cs="宋体"/>
          <w:b w:val="0"/>
          <w:i w:val="0"/>
          <w:sz w:val="20"/>
        </w:rPr>
        <w:t>不能保证，所以我把验证做在前面：主动构造坏数据去测，把没测过的用例标成待验证，而不是写成功。质量不是靠承诺，是靠可核对的过程。</w:t>
      </w:r>
    </w:p>
    <w:p>
      <w:pPr>
        <w:spacing w:before="160" w:after="40"/>
      </w:pPr>
      <w:r>
        <w:rPr>
          <w:rFonts w:ascii="微软雅黑" w:hAnsi="微软雅黑" w:eastAsia="微软雅黑" w:cs="微软雅黑"/>
          <w:b/>
          <w:i w:val="0"/>
          <w:color w:val="1F4E79"/>
          <w:sz w:val="20"/>
        </w:rPr>
        <w:t xml:space="preserve">Q  </w:t>
      </w:r>
      <w:r>
        <w:rPr>
          <w:rFonts w:ascii="宋体" w:hAnsi="宋体" w:eastAsia="宋体" w:cs="宋体"/>
          <w:b/>
          <w:i w:val="0"/>
          <w:sz w:val="21"/>
        </w:rPr>
        <w:t>数据量大了怎么办？</w:t>
      </w:r>
    </w:p>
    <w:p>
      <w:pPr>
        <w:spacing w:after="40" w:line="360" w:lineRule="auto"/>
        <w:ind w:left="340"/>
      </w:pPr>
      <w:r>
        <w:rPr>
          <w:rFonts w:ascii="微软雅黑" w:hAnsi="微软雅黑" w:eastAsia="微软雅黑" w:cs="微软雅黑"/>
          <w:b/>
          <w:i w:val="0"/>
          <w:color w:val="7F7F7F"/>
          <w:sz w:val="20"/>
        </w:rPr>
        <w:t xml:space="preserve">A  </w:t>
      </w:r>
      <w:r>
        <w:rPr>
          <w:rFonts w:ascii="宋体" w:hAnsi="宋体" w:eastAsia="宋体" w:cs="宋体"/>
          <w:b w:val="0"/>
          <w:i w:val="0"/>
          <w:sz w:val="20"/>
        </w:rPr>
        <w:t>千行以内是秒级。这个方案是全量读进内存，数据量再大就需要分块处理或者换数据库。我在需求说明书里写明了适用规模，没有假装它能处理任何数据。</w:t>
      </w:r>
    </w:p>
    <w:p>
      <w:pPr>
        <w:spacing w:before="160" w:after="40"/>
      </w:pPr>
      <w:r>
        <w:rPr>
          <w:rFonts w:ascii="微软雅黑" w:hAnsi="微软雅黑" w:eastAsia="微软雅黑" w:cs="微软雅黑"/>
          <w:b/>
          <w:i w:val="0"/>
          <w:color w:val="1F4E79"/>
          <w:sz w:val="20"/>
        </w:rPr>
        <w:t xml:space="preserve">Q  </w:t>
      </w:r>
      <w:r>
        <w:rPr>
          <w:rFonts w:ascii="宋体" w:hAnsi="宋体" w:eastAsia="宋体" w:cs="宋体"/>
          <w:b/>
          <w:i w:val="0"/>
          <w:sz w:val="21"/>
        </w:rPr>
        <w:t>客户中途加需求怎么办？</w:t>
      </w:r>
    </w:p>
    <w:p>
      <w:pPr>
        <w:spacing w:after="40" w:line="360" w:lineRule="auto"/>
        <w:ind w:left="340"/>
      </w:pPr>
      <w:r>
        <w:rPr>
          <w:rFonts w:ascii="微软雅黑" w:hAnsi="微软雅黑" w:eastAsia="微软雅黑" w:cs="微软雅黑"/>
          <w:b/>
          <w:i w:val="0"/>
          <w:color w:val="7F7F7F"/>
          <w:sz w:val="20"/>
        </w:rPr>
        <w:t xml:space="preserve">A  </w:t>
      </w:r>
      <w:r>
        <w:rPr>
          <w:rFonts w:ascii="宋体" w:hAnsi="宋体" w:eastAsia="宋体" w:cs="宋体"/>
          <w:b w:val="0"/>
          <w:i w:val="0"/>
          <w:sz w:val="20"/>
        </w:rPr>
        <w:t>需求说明书里有『范围与边界』一节，明确写了不做什么。超出的部分按变更处理，重新评估工期和报价。这一条是我在这个项目里学到的最实用的东西。</w:t>
      </w:r>
    </w:p>
    <w:sectPr w:rsidR="00FC693F" w:rsidRPr="0006063C" w:rsidSect="00034616">
      <w:pgSz w:w="11906" w:h="16838"/>
      <w:pgMar w:top="1247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