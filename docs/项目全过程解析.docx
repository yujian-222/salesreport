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48"/>
        </w:rPr>
        <w:t>企业销售报表自动化工具</w:t>
      </w:r>
    </w:p>
    <w:p>
      <w:pPr>
        <w:spacing w:after="80"/>
        <w:jc w:val="center"/>
      </w:pPr>
      <w:r>
        <w:rPr>
          <w:rFonts w:ascii="微软雅黑" w:hAnsi="微软雅黑" w:eastAsia="微软雅黑" w:cs="微软雅黑"/>
          <w:b w:val="0"/>
          <w:i w:val="0"/>
          <w:color w:val="2E5C8A"/>
          <w:sz w:val="34"/>
        </w:rPr>
        <w:t>全 过 程 解 析 · 详 解 版</w:t>
      </w:r>
    </w:p>
    <w:p>
      <w:pPr>
        <w:spacing w:after="520"/>
        <w:jc w:val="center"/>
      </w:pPr>
      <w:r>
        <w:rPr>
          <w:rFonts w:ascii="宋体" w:hAnsi="宋体" w:eastAsia="宋体" w:cs="宋体"/>
          <w:b w:val="0"/>
          <w:i w:val="0"/>
          <w:color w:val="808080"/>
          <w:sz w:val="24"/>
        </w:rPr>
        <w:t>从「照着敲」到「知道为什么」</w:t>
      </w:r>
    </w:p>
    <w:p>
      <w:pPr>
        <w:spacing w:after="80"/>
        <w:jc w:val="center"/>
      </w:pPr>
      <w:r>
        <w:rPr>
          <w:rFonts w:ascii="宋体" w:hAnsi="宋体" w:eastAsia="宋体" w:cs="宋体"/>
          <w:b w:val="0"/>
          <w:i w:val="0"/>
          <w:color w:val="595959"/>
          <w:sz w:val="21"/>
        </w:rPr>
        <w:t>写给：会电脑、会 Excel、没学过编程的你</w:t>
      </w:r>
    </w:p>
    <w:p>
      <w:pPr>
        <w:jc w:val="center"/>
      </w:pPr>
      <w:r>
        <w:rPr>
          <w:rFonts w:ascii="宋体" w:hAnsi="宋体" w:eastAsia="宋体" w:cs="宋体"/>
          <w:b w:val="0"/>
          <w:i w:val="0"/>
          <w:color w:val="999999"/>
          <w:sz w:val="20"/>
        </w:rPr>
        <w:t>2026 年 10 月 · 第 2 版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部分</w:t>
            </w:r>
          </w:p>
        </w:tc>
        <w:tc>
          <w:tcPr>
            <w:tcW w:type="dxa" w:w="544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解决什么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第〇部分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导览、时间线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先知道这份手册怎么用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第一部分</w:t>
            </w:r>
          </w:p>
        </w:tc>
        <w:tc>
          <w:tcPr>
            <w:tcW w:type="dxa" w:w="54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路径、进程、PATH、终端 15 条命令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「我在敲什么」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第二部分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Python 最小语法（变量到函数）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「这些代码在说什么」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第三部分</w:t>
            </w:r>
          </w:p>
        </w:tc>
        <w:tc>
          <w:tcPr>
            <w:tcW w:type="dxa" w:w="54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虚拟环境原理、装包、六个坑的判断树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「为什么老跑不起来」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第四部分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main.py 逐段精读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「322 行到底写了啥」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第五部分</w:t>
            </w:r>
          </w:p>
        </w:tc>
        <w:tc>
          <w:tcPr>
            <w:tcW w:type="dxa" w:w="54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pandas 操作字典（20 个）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「groupby 是什么」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第六部分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报错怎么读（traceback 解剖）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「那一大段英文怎么破」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第七部分</w:t>
            </w:r>
          </w:p>
        </w:tc>
        <w:tc>
          <w:tcPr>
            <w:tcW w:type="dxa" w:w="54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Excel 的九个坑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「为什么程序看到的不一样」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第八部分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四份文档的骨架与句式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「文档怎么写」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第九部分</w:t>
            </w:r>
          </w:p>
        </w:tc>
        <w:tc>
          <w:tcPr>
            <w:tcW w:type="dxa" w:w="54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Git 命令、撤销场景、仓库与 GitHub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「git 在干嘛、为什么传到网上」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第十部分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25 个常见问题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当答疑手册用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第十一部分</w:t>
            </w:r>
          </w:p>
        </w:tc>
        <w:tc>
          <w:tcPr>
            <w:tcW w:type="dxa" w:w="54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 道练习 + 答案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检验真的懂了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第十二部分</w:t>
            </w:r>
          </w:p>
        </w:tc>
        <w:tc>
          <w:tcPr>
            <w:tcW w:type="dxa" w:w="54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四周行动路线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下一步做什么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全书约 2 万字。不建议一次读完：先读第一、二部分（约 1 小时），再跳到第四部分精读代码，其余按需查。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第〇部分  这份手册是什么，怎么读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你已经跟着指令把这个项目做完了，但很多动作是「照着敲」的：不知道 cd 在干什么、不知道 pip 装到了哪里、不知道那 322 行代码怎么就能算出销售额。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这份手册不是复述流程，而是把每个动作拆到「最小可理解单元」。它假设你的起点是：会用电脑、会用 Excel、没学过编程。除此之外不预设任何基础。</w:t>
      </w:r>
    </w:p>
    <w:p>
      <w:pPr>
        <w:spacing w:after="60" w:line="360" w:lineRule="auto"/>
      </w:pPr>
      <w:r>
        <w:rPr>
          <w:rFonts w:ascii="宋体" w:hAnsi="宋体" w:eastAsia="宋体" w:cs="宋体"/>
          <w:b/>
          <w:i w:val="0"/>
          <w:color w:val="2E5C8A"/>
          <w:sz w:val="21"/>
        </w:rPr>
        <w:t>全书的四个层次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回答的问题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对应章节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知道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这些词是什么意思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1~2 部分：计算机基础、Python 语法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看懂</w:t>
            </w:r>
          </w:p>
        </w:tc>
        <w:tc>
          <w:tcPr>
            <w:tcW w:type="dxa" w:w="45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这些命令和代码在干什么</w:t>
            </w:r>
          </w:p>
        </w:tc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3~5 部分：环境、代码精读、pandas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会判断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出错了该查哪里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6~7 部分：读报错、Excel 陷阱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能动手</w:t>
            </w:r>
          </w:p>
        </w:tc>
        <w:tc>
          <w:tcPr>
            <w:tcW w:type="dxa" w:w="45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我自己能改哪一行</w:t>
            </w:r>
          </w:p>
        </w:tc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 10~12 部分：问答、练习、路线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读法建议：  </w:t>
      </w:r>
      <w:r>
        <w:rPr>
          <w:rFonts w:ascii="宋体" w:hAnsi="宋体" w:eastAsia="宋体" w:cs="宋体"/>
          <w:b w:val="0"/>
          <w:i w:val="0"/>
          <w:sz w:val="20"/>
        </w:rPr>
        <w:t>不要从第一页读到最后一页。先看第 1 部分（一小时能读完），再跳到第 4 部分看你最想懂的那段代码，遇到看不懂的名词，去第 5、6 部分查。第 10 部分是 25 个常见问题，可以当答疑手册用。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0.1  你现在的真实水平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说句实在话：你现在能运行一个自己看不懂的程序。这不算丢人——很多大三学生也是这样。但它有一个明确的隐患：</w:t>
      </w:r>
      <w:r>
        <w:rPr>
          <w:rFonts w:ascii="宋体" w:hAnsi="宋体" w:eastAsia="宋体" w:cs="宋体"/>
          <w:b/>
          <w:i w:val="0"/>
          <w:sz w:val="21"/>
        </w:rPr>
        <w:t>只要换一台电脑、换一个文件、换一份数据，你就没法自己解决。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这份手册要补的，就是「离开指令也能活」的部分。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0.2  这个项目在我们身上发生的真实时间线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发生了什么</w:t>
            </w:r>
          </w:p>
        </w:tc>
        <w:tc>
          <w:tcPr>
            <w:tcW w:type="dxa" w:w="408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当时的问题本质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一开始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点运行没反应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编辑器不让跑（信任机制）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之后</w:t>
            </w:r>
          </w:p>
        </w:tc>
        <w:tc>
          <w:tcPr>
            <w:tcW w:type="dxa" w:w="396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选了解释器，能跑出三行字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程序能执行了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再之后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pip 崩溃、重建失败、装包找不到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环境不对（三个独立问题）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接着</w:t>
            </w:r>
          </w:p>
        </w:tc>
        <w:tc>
          <w:tcPr>
            <w:tcW w:type="dxa" w:w="396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写了 322 行代码，能算报表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业务逻辑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然后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故意做坏数据去测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质量验证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最后</w:t>
            </w:r>
          </w:p>
        </w:tc>
        <w:tc>
          <w:tcPr>
            <w:tcW w:type="dxa" w:w="396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写了四份文档、装了 Git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交付与版本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第一部分  三个必须先弄清的计算机概念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编程里 90% 的「玄学错误」，都来自这三个概念没搞清：路径、进程、环境变量。它们不是 Python 的知识，是操作系统的知识。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1.1  路径：程序眼里的「地址」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路径就是一个文件在磁盘上的完整地址，由盘符和一层层文件夹组成：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C:\Users\Administrator\Desktop\salesreport\main.py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读法：C 盘 → Users 文件夹 → Administrator 文件夹 → Desktop → salesreport → 文件 main.py。反斜杠 \ 表示「进入下一层」。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绝对路径与相对路径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绝对路径：从盘符开始写全，不管你在哪，它都指向同一个文件。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C:\Users\Administrator\Desktop\salesreport\main.py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相对路径：从「当前所在的目录」出发。同一个文件，在不同地方写出来不一样：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main.py                  ← 当前目录就是这个文件所在处</w:t>
        <w:br/>
        <w:t>..\salesreport\main.py  ← 往上退一层再进去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两个符号：  </w:t>
      </w:r>
      <w:r>
        <w:rPr>
          <w:rFonts w:ascii="宋体" w:hAnsi="宋体" w:eastAsia="宋体" w:cs="宋体"/>
          <w:b w:val="0"/>
          <w:i w:val="0"/>
          <w:sz w:val="20"/>
        </w:rPr>
        <w:t>一个点 .  表示「当前目录」；两个点 .. 表示「上一级目录」。所以 .\venv\Scripts\python.exe 的意思是「当前目录下的 venv\Scripts\python.exe」。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为什么「当前目录」会害人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程序运行时，操作系统会记住「它现在站在哪个文件夹」，这叫工作目录。代码里写相对路径，就是相对这个目录去找文件。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于是会出现这种情况：同一个脚本，你在 A 文件夹里运行成功，双击运行却报「找不到文件」。因为双击时工作目录变了。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本项目的处理方式：  </w:t>
      </w:r>
      <w:r>
        <w:rPr>
          <w:rFonts w:ascii="宋体" w:hAnsi="宋体" w:eastAsia="宋体" w:cs="宋体"/>
          <w:b w:val="0"/>
          <w:i w:val="0"/>
          <w:sz w:val="20"/>
        </w:rPr>
        <w:t>main.py 里用 Path(__file__).parent 取得「脚本自己所在的文件夹」，再拼出数据文件的路径。这样不管从哪里运行，都能找到文件。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路径里有空格怎么办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如果路径含空格（比如 Desktop\python project），在命令行里必须用引号包起来：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&amp; "C:\Program Files\Git\cmd\git.exe" --version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不加引号，命令行会把空格当成「参数分隔符」，把路径切成两半，然后报「找不到」。这也是很多教程让人「不要用中文和空格命名文件夹」的原因。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1.2  程序、解释器、进程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 xml:space="preserve">你写的 .py 文件，本质上是一个 </w:t>
      </w:r>
      <w:r>
        <w:rPr>
          <w:rFonts w:ascii="宋体" w:hAnsi="宋体" w:eastAsia="宋体" w:cs="宋体"/>
          <w:b/>
          <w:i w:val="0"/>
          <w:sz w:val="21"/>
        </w:rPr>
        <w:t>纯文本文件</w:t>
      </w:r>
      <w:r>
        <w:rPr>
          <w:rFonts w:ascii="宋体" w:hAnsi="宋体" w:eastAsia="宋体" w:cs="宋体"/>
          <w:b w:val="0"/>
          <w:i w:val="0"/>
          <w:sz w:val="21"/>
        </w:rPr>
        <w:t>，和 .txt 没有区别。它自己不会执行。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真正干活的是 python.exe，叫「解释器」。它逐行读你的代码，翻译成机器能执行的指令。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打个比方：.py 是菜谱，python.exe 是厨师。菜谱不会自己变成菜。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名词</w:t>
            </w:r>
          </w:p>
        </w:tc>
        <w:tc>
          <w:tcPr>
            <w:tcW w:type="dxa" w:w="419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是什么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在哪里体现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源代码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你写的 .py 文件，纯文本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main.py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解释器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执行源代码的程序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python.exe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进程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一次运行，在内存里活着的那个程序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任务管理器里能看到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脚本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习惯上把「短小的程序文件」叫脚本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main.py 也是一个脚本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「进程」这个概念之所以要提，是因为：一次运行 = 一个进程，进程结束，内存里的东西全没了。所以你程序里的变量、算出来的结果，如果不写进文件，关掉就消失——这就是为什么要 to_excel 导出。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1.3  环境变量 PATH：为什么你的 python 是假货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你在终端敲 python 的时候，电脑并不知道 python 装在哪里。它的做法是：按顺序去 PATH 里列出的每一个文件夹里找，找到第一个就叫这个名字的文件，就用它。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PATH 是一串文件夹路径，用分号隔开。可以自己看：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$env:Path -split ";"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输出大概长这样（截取）：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C:\Windows\system32</w:t>
        <w:br/>
        <w:t>C:\Users\Administrator\AppData\Local\Microsoft\WindowsApps</w:t>
        <w:br/>
        <w:t>C:\Program Files\Git\cmd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关键就在第二行：WindowsApps。这是微软商店的目录，里面有一个叫 python.exe 的文件，但它不是 Python，只是</w:t>
      </w:r>
      <w:r>
        <w:rPr>
          <w:rFonts w:ascii="宋体" w:hAnsi="宋体" w:eastAsia="宋体" w:cs="宋体"/>
          <w:b/>
          <w:i w:val="0"/>
          <w:sz w:val="21"/>
        </w:rPr>
        <w:t>一个「应用执行别名」</w:t>
      </w:r>
      <w:r>
        <w:rPr>
          <w:rFonts w:ascii="宋体" w:hAnsi="宋体" w:eastAsia="宋体" w:cs="宋体"/>
          <w:b w:val="0"/>
          <w:i w:val="0"/>
          <w:sz w:val="21"/>
        </w:rPr>
        <w:t>——相当于贴在门口的广告牌：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i w:val="0"/>
          <w:sz w:val="20"/>
        </w:rPr>
        <w:t>你双击它 → 打开微软商店，让你去装 Python；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i w:val="0"/>
          <w:sz w:val="20"/>
        </w:rPr>
        <w:t>你带参数运行它（比如 python -m venv venv）→ 它什么都不做，静默退出。</w:t>
      </w: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这就是那次「命令执行了、没报错、但什么都没发生」的根本原因。  </w:t>
      </w:r>
      <w:r>
        <w:rPr>
          <w:rFonts w:ascii="宋体" w:hAnsi="宋体" w:eastAsia="宋体" w:cs="宋体"/>
          <w:b w:val="0"/>
          <w:i w:val="0"/>
          <w:sz w:val="20"/>
        </w:rPr>
        <w:t>不是命令写错了，是 python 这三个字被一个空壳抢走了。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验证方法：问系统「你到底用的是哪个 python」：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where.exe python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C:\Users\Administrator\AppData\Local\Microsoft\WindowsApps\python.exe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如果输出只有这一行，说明 PATH 里没有真正的 Python。而实际上你装了——它在这：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py -0p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 xml:space="preserve"> -V:3.14t *   C:\Users\Administrator\AppData\Local\Programs\Python\Python314\python3.14t.exe</w:t>
        <w:br/>
        <w:t xml:space="preserve"> -V:3.14     C:\Users\Administrator\AppData\Local\Programs\Python\Python314\python.exe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三个结论：  </w:t>
      </w:r>
      <w:r>
        <w:rPr>
          <w:rFonts w:ascii="宋体" w:hAnsi="宋体" w:eastAsia="宋体" w:cs="宋体"/>
          <w:b w:val="0"/>
          <w:i w:val="0"/>
          <w:sz w:val="20"/>
        </w:rPr>
        <w:t>① 电脑上可以装多个 Python，它们互不干扰；②「python」这个命令到底指向谁，由 PATH 顺序决定；③ 装了 Python 但没加进 PATH，等于没装——你能用它，但叫不出它的名字。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所以后面所有命令我们都写完整路径：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.\venv\Scripts\python.exe -m pip install pandas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意思很明确：「就用这个文件，别去 PATH 里猜」。这是最不容易出错的方式，哪怕 PATH 里塞了一堆假货也不影响。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1.4  终端：你敲的每一个命令在干什么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终端不是魔法，它只是一个「用打字代替点鼠标」的界面。你敲的每条命令，都是一个真实存在的小程序的名字。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最常用的 15 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命令</w:t>
            </w:r>
          </w:p>
        </w:tc>
        <w:tc>
          <w:tcPr>
            <w:tcW w:type="dxa" w:w="4309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cd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切换当前目录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cd C:\Users\Administrator\Desktop\salesreport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cd ..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回到上一级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cd ..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dir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列出当前目录的文件（Linux 是 ls）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dir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mkdir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新建文件夹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mkdir docs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copy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复制文件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copy a.xlsx docs\a.xlsx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move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移动或改名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move old.py new.py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del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删除文件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del temp.txt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查看文本文件内容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type README.md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where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查某个命令在哪里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where.exe python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start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用默认程序打开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start .\销售报表.xlsx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explorer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打开文件夹窗口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explorer .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&amp;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执行带引号的路径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&amp; "C:\Program Files\Git\cmd\git.exe" --version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Tab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自动补全路径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输入 .\ven 然后按 Tab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↑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翻出上一条命令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按一下方向键上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Ctrl+C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中断正在运行的程序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程序卡住时按</w:t>
            </w:r>
          </w:p>
        </w:tc>
      </w:tr>
    </w:tbl>
    <w:p>
      <w:pPr>
        <w:spacing w:after="40"/>
      </w:pP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四个你实际用过的场景，逐条还原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场景一：进入项目目录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cd C:\Users\Administrator\Desktop\salesreport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作用：把「当前目录」切到这里。之后所有相对路径都相对它。不切换的话，你在 C:\Users\Administrator 下敲 .\venv\Scripts\python.exe，系统会去找 C:\Users\Administrator\venv\Scripts\python.exe ——当然不存在。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场景二：用项目自己的解释器跑脚本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.\venv\Scripts\python.exe main.py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拆开看：. 表示当前目录，\venv\Scripts\ 是虚拟环境里放可执行文件的地方，python.exe 是解释器，main.py 是要执行的脚本。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整句意思：「用这个特定的 Python，去执行当前目录下的 main.py」。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场景三：查某个文件存不存在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Test-Path .\venv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True   /   False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这是 PowerShell 专有的命令（cmd 里没有）。它只回答一个问题：这个路径存在吗。排查问题时非常有用——比在资源管理器里翻半天快。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场景四：统计文件行数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(Get-Content main.py).Count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322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这条命令救了那次「改了代码还是旧结果」的案子：编辑器里显示 197 行，磁盘上数出来 74 行，立刻就知道文件没保存。</w:t>
      </w: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一个习惯：  </w:t>
      </w:r>
      <w:r>
        <w:rPr>
          <w:rFonts w:ascii="宋体" w:hAnsi="宋体" w:eastAsia="宋体" w:cs="宋体"/>
          <w:b w:val="0"/>
          <w:i w:val="0"/>
          <w:sz w:val="20"/>
        </w:rPr>
        <w:t>不确定命令在干什么时，先单独跑一次，看输出。比如不确定 .\venv\Scripts\python.exe 是否存在，就先跑 .\venv\Scripts\python.exe -V。看到版本号再往下走，比一口气跑完整条命令后排查错误省事得多。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第二部分  Python 最小语法（只讲项目里出现过的）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Python 的语法不多，本项目用到的更少。下面这十个小节，覆盖了 main.py 里 95% 的写法。每节都标了「在本项目哪里出现」，你可以对照着看。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2.1  变量：给数据起个名字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变量就是一个标签，把值存起来，后面用名字取。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name = "于晨舰"</w:t>
        <w:br/>
        <w:t>age = 20</w:t>
        <w:br/>
        <w:t>price = 899.0</w:t>
        <w:br/>
        <w:t>print(name)      # 输出：于晨舰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等号不是数学里的「相等」，而是「把右边的值，装进左边的名字里」。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：SRC_FILE = BASE_DIR / "销售订单.xlsx" 就是给文件路径起了个名字。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2.2  数字与运算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a = 10</w:t>
        <w:br/>
        <w:t>b = 3</w:t>
        <w:br/>
        <w:t>print(a + b)     # 13</w:t>
        <w:br/>
        <w:t>print(a * b)     # 30</w:t>
        <w:br/>
        <w:t>print(a / b)     # 3.3333...</w:t>
        <w:br/>
        <w:t>print(a // b)    # 3   整除，舍去小数</w:t>
        <w:br/>
        <w:t>print(a % b)     # 1   取余数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：金额 = 单价 × 数量，就是最简单的乘法；占比 = 某月销售额 / 总销售额。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2.3  字符串与 f-string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字符串就是一串文字，用引号包起来，单双引号都行。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region = "华东"</w:t>
        <w:br/>
        <w:t>print("区域是" + region)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但拼接很麻烦，所以有个更好用的写法，叫 f-string：在引号前加一个 f，里面用大括号放变量，Python 会自动替换成它的值。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region = "华东"</w:t>
        <w:br/>
        <w:t>total = 12345.6</w:t>
        <w:br/>
        <w:t>print(f"{region}的销售额是 {total} 元")</w:t>
        <w:br/>
        <w:t># 输出：华东的销售额是 12345.6 元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：几乎每个 print 都是 f-string，比如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print(f"读取 {SRC_FILE.name}：{len(raw)} 行 × {len(raw.columns)} 列")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2.4  列表：一排格子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列表用方括号，里面按顺序放一堆东西，从 0 开始编号。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cols = ["订单号", "下单日期", "金额"]</w:t>
        <w:br/>
        <w:t>print(cols[0])     # 订单号</w:t>
        <w:br/>
        <w:t>print(len(cols))   # 3    长度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：REQUIRED 就是一个列表，存着 10 个必需列名：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REQUIRED = ["订单号", "下单日期", "客户名称", "区域", ...]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2.5  字典：带标签的格子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字典用大括号，每一项是「键: 值」，用键去取值，而不是用位置。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row = {"客户名称": "恒信科技", "金额": 40800}</w:t>
        <w:br/>
        <w:t>print(row["金额"])    # 40800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：数据体检里每条检查结果都是一个字典：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checks.append({"检查项": name, "问题行数": len(rows), "说明": note})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2.6  条件判断 if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如果……就……，否则……。注意冒号和缩进。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qty = 0</w:t>
        <w:br/>
        <w:t>if qty &lt;= 0:</w:t>
        <w:br/>
        <w:t xml:space="preserve">    print("数量异常")</w:t>
        <w:br/>
        <w:t>else:</w:t>
        <w:br/>
        <w:t xml:space="preserve">    print("正常")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if not EXCEL_FILE.exists():</w:t>
        <w:br/>
        <w:t xml:space="preserve">    raise FileNotFoundError(f"找不到数据文件：{path}")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2.7  循环 for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把一件事重复做很多次。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for name in ["张伟", "李娜"]:</w:t>
        <w:br/>
        <w:t xml:space="preserve">    print(f"销售员：{name}")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：检查每一列有没有空值，就是循环 10 次：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for col in raw.columns:</w:t>
        <w:br/>
        <w:t xml:space="preserve">    flag(raw[col].isna(), f"缺失值：{col}", ...)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2.8  函数：把一段活打包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def 定义一个函数，括号里是「参数」（原料），return 是「结果」（成品）。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def add(a, b):</w:t>
        <w:br/>
        <w:t xml:space="preserve">    return a + b</w:t>
        <w:br/>
        <w:br/>
        <w:t>print(add(2, 3))    # 5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为什么要打包？因为同一段逻辑可能要反复用，而且打包之后，看名字就知道它干什么，不用每次都读里面的细节。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：main.py 就是由 9 个函数拼起来的，比如 clean(raw) 负责清洗，summarize(df, key) 负责汇总。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读代码的技巧：  </w:t>
      </w:r>
      <w:r>
        <w:rPr>
          <w:rFonts w:ascii="宋体" w:hAnsi="宋体" w:eastAsia="宋体" w:cs="宋体"/>
          <w:b w:val="0"/>
          <w:i w:val="0"/>
          <w:sz w:val="20"/>
        </w:rPr>
        <w:t>先只看 main() 一个函数。它是一个「目录」，告诉你整个程序按什么顺序做什么事。看不懂细节没关系，先把流程看明白，再逐个下钻。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2.9  import：把别人的工具借过来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import pandas as pd          # 引入 pandas，并给它起个简称 pd</w:t>
        <w:br/>
        <w:t>from pathlib import Path     # 只引入 pathlib 里的 Path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第一种是整体引入，用的时候要写 pd.read_excel；第二种是精细引入，可以直接写 Path。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在本项目</w:t>
      </w:r>
      <w:r>
        <w:rPr>
          <w:rFonts w:ascii="宋体" w:hAnsi="宋体" w:eastAsia="宋体" w:cs="宋体"/>
          <w:b w:val="0"/>
          <w:i w:val="0"/>
          <w:sz w:val="21"/>
        </w:rPr>
        <w:t>：文件开头那几行 import，就是把 pandas、openpyxl、pathlib 的工具借进来。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2.10  缩进：Python 的命门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别的语言用大括号表示「这几行是一组的」，Python 用缩进（行首的空格）。同一组的代码，缩进必须一样。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def main():</w:t>
        <w:br/>
        <w:t xml:space="preserve">    print("第一行")     # 属于 main</w:t>
        <w:br/>
        <w:t xml:space="preserve">    print("第二行")     # 属于 main</w:t>
        <w:br/>
        <w:t>print("第三行")         # 不属于 main，在外面</w:t>
      </w: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缩进错了，报错是 IndentationError。  </w:t>
      </w:r>
      <w:r>
        <w:rPr>
          <w:rFonts w:ascii="宋体" w:hAnsi="宋体" w:eastAsia="宋体" w:cs="宋体"/>
          <w:b w:val="0"/>
          <w:i w:val="0"/>
          <w:sz w:val="20"/>
        </w:rPr>
        <w:t>而且缩进错位不会让程序崩溃，只会让逻辑悄悄变掉——比如本该循环 10 次，结果只做了 1 次。粘贴代码时特别容易出这个问题，因为网页上的空格和你文件里的不一定一样。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2.11  这些语法在项目里的位置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语法</w:t>
            </w:r>
          </w:p>
        </w:tc>
        <w:tc>
          <w:tcPr>
            <w:tcW w:type="dxa" w:w="748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在 main.py 里的例子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变量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SRC_FILE / OUT_FILE / REQUIRED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f-string</w:t>
            </w:r>
          </w:p>
        </w:tc>
        <w:tc>
          <w:tcPr>
            <w:tcW w:type="dxa" w:w="748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print(f"清洗：{before} 行 → {len(df)} 行")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列表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REQUIRED = [...]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字典</w:t>
            </w:r>
          </w:p>
        </w:tc>
        <w:tc>
          <w:tcPr>
            <w:tcW w:type="dxa" w:w="748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checks.append({"检查项": ..., ...})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if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if missing: raise ValueError(...)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for</w:t>
            </w:r>
          </w:p>
        </w:tc>
        <w:tc>
          <w:tcPr>
            <w:tcW w:type="dxa" w:w="748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for col in raw.columns: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函数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def read_source(path): ...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import</w:t>
            </w:r>
          </w:p>
        </w:tc>
        <w:tc>
          <w:tcPr>
            <w:tcW w:type="dxa" w:w="748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import pandas as pd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看完这十节，你已经能「读」main.py 了——不是能写，是能看懂每一行在表达什么。这已经足够支撑你和别人讨论自己的项目。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第三部分  环境：那六个坑的原理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3.1  为什么非要搞一个「虚拟环境」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假设你电脑上只有一个 Python，所有项目共用它。然后：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i w:val="0"/>
          <w:sz w:val="20"/>
        </w:rPr>
        <w:t>项目 A 需要 pandas 1.0（老版本，某个函数还在）；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i w:val="0"/>
          <w:sz w:val="20"/>
        </w:rPr>
        <w:t>项目 B 需要 pandas 3.0（新版本，那个函数被删了）。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pip 只能装一个版本。装 3.0，A 就跑不了；装 1.0，B 又用不了新写法。这叫依赖冲突。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虚拟环境解决的就是这个：每个项目一个独立的库目录，互不干扰。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类比：  </w:t>
      </w:r>
      <w:r>
        <w:rPr>
          <w:rFonts w:ascii="宋体" w:hAnsi="宋体" w:eastAsia="宋体" w:cs="宋体"/>
          <w:b w:val="0"/>
          <w:i w:val="0"/>
          <w:sz w:val="20"/>
        </w:rPr>
        <w:t>全局安装像把工具都堆在客厅，谁都能拿；虚拟环境像给每个项目一间工具房，里面放什么、放哪个版本，各管各的。项目删了，房子一起拆，不影响别人。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3.2  venv 文件夹里到底有什么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你的 venv 目录长这样（只列关键部分）：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venv\</w:t>
        <w:br/>
        <w:t>├── Scripts\</w:t>
        <w:br/>
        <w:t>│   ├── python.exe          ← 这个环境的解释器</w:t>
        <w:br/>
        <w:t>│   ├── pip.exe             ← 装包工具（注意：它只是个壳）</w:t>
        <w:br/>
        <w:t>│   ├── Activate.ps1        ← 激活脚本</w:t>
        <w:br/>
        <w:t>│   └── ...</w:t>
        <w:br/>
        <w:t>├── Lib\site-packages\      ← 装进来的库都在这里</w:t>
        <w:br/>
        <w:t>│   ├── pandas\</w:t>
        <w:br/>
        <w:t>│   ├── openpyxl\</w:t>
        <w:br/>
        <w:t>│   └── ...</w:t>
        <w:br/>
        <w:t>└── pyvenv.cfg              ← 记录「我是由哪个 Python 创建的」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这三个东西各有作用，理解它们就能理解后面所有的报错：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部件</w:t>
            </w:r>
          </w:p>
        </w:tc>
        <w:tc>
          <w:tcPr>
            <w:tcW w:type="dxa" w:w="4309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坏了会怎样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python.exe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这个环境专用的解释器，是真正的可执行文件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环境彻底不可用</w:t>
            </w:r>
          </w:p>
        </w:tc>
      </w:tr>
      <w:tr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pip.exe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装包工具，但它内部写死了「用哪个 python 运行我」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改名/搬家后报 Fatal error in launcher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site-packages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所有装进来的库放这儿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库找不到 → ModuleNotFoundError</w:t>
            </w:r>
          </w:p>
        </w:tc>
      </w:tr>
      <w:tr>
        <w:tc>
          <w:tcPr>
            <w:tcW w:type="dxa" w:w="181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pyvenv.cfg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文本文件，记录创建时用的解释器路径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路径失效会导致各种怪异问题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为什么 pip.exe 一搬家就坏，python.exe 却没事？  </w:t>
      </w:r>
      <w:r>
        <w:rPr>
          <w:rFonts w:ascii="宋体" w:hAnsi="宋体" w:eastAsia="宋体" w:cs="宋体"/>
          <w:b w:val="0"/>
          <w:i w:val="0"/>
          <w:sz w:val="20"/>
        </w:rPr>
        <w:t>因为 pip.exe 不是「程序本体」，它是一个壳：里面存着「请用 C:\...\python.exe 来执行我」这句话。文件夹一改名，这句话指向的地方就没了。而 python.exe 自己就是本体，不需要别人来执行它。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3.3  创建、激活、直接调用：三种用法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很多人搞不清「激活」和「直接用路径」的区别，其实只有一句：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方式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命令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效果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适合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创建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python -m venv venv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生成一个环境文件夹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一次性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激活</w:t>
            </w:r>
          </w:p>
        </w:tc>
        <w:tc>
          <w:tcPr>
            <w:tcW w:type="dxa" w:w="294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.\venv\Scripts\Activate.ps1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改 PATH，让 python 指向这个环境</w:t>
            </w:r>
          </w:p>
        </w:tc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连续敲很多命令时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直接调用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.\venv\Scripts\python.exe ...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不改 PATH，直接用这个解释器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写脚本、自动化、最不容易出错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激活之后，提示符前面会多一个 (venv)：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(venv) PS C:\Users\Administrator\Desktop\salesreport&gt;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它只是改了这一窗会话的 PATH，关掉窗口就失效。所以它不是「安装」，是「临时换工具」。</w:t>
      </w: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本项目的选择：  </w:t>
      </w:r>
      <w:r>
        <w:rPr>
          <w:rFonts w:ascii="宋体" w:hAnsi="宋体" w:eastAsia="宋体" w:cs="宋体"/>
          <w:b w:val="0"/>
          <w:i w:val="0"/>
          <w:sz w:val="20"/>
        </w:rPr>
        <w:t>全部用「直接调用」的方式。因为激活依赖 PowerShell 执行策略、输入法状态、窗口是否重启，任何一个环节出问题，都会让你怀疑是不是代码错了。用完整路径，把这层不确定性直接删掉。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3.4  装包的完整流程与验证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一条命令能完成「装 + 验证」，但拆开看更清楚：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.\venv\Scripts\python.exe -m pip install pandas openpyxl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拆解：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① </w:t>
      </w:r>
      <w:r>
        <w:rPr>
          <w:rFonts w:ascii="宋体" w:hAnsi="宋体" w:eastAsia="宋体" w:cs="宋体"/>
          <w:b w:val="0"/>
          <w:i w:val="0"/>
          <w:sz w:val="20"/>
        </w:rPr>
        <w:t>.\venv\Scripts\python.exe  → 用哪个解释器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② </w:t>
      </w:r>
      <w:r>
        <w:rPr>
          <w:rFonts w:ascii="宋体" w:hAnsi="宋体" w:eastAsia="宋体" w:cs="宋体"/>
          <w:b w:val="0"/>
          <w:i w:val="0"/>
          <w:sz w:val="20"/>
        </w:rPr>
        <w:t>-m pip                      → 用这个解释器自带的 pip 模块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③ </w:t>
      </w:r>
      <w:r>
        <w:rPr>
          <w:rFonts w:ascii="宋体" w:hAnsi="宋体" w:eastAsia="宋体" w:cs="宋体"/>
          <w:b w:val="0"/>
          <w:i w:val="0"/>
          <w:sz w:val="20"/>
        </w:rPr>
        <w:t>install                     → 安装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④ </w:t>
      </w:r>
      <w:r>
        <w:rPr>
          <w:rFonts w:ascii="宋体" w:hAnsi="宋体" w:eastAsia="宋体" w:cs="宋体"/>
          <w:b w:val="0"/>
          <w:i w:val="0"/>
          <w:sz w:val="20"/>
        </w:rPr>
        <w:t>pandas openpyxl             → 要装的两个库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装完必须验证，不要相信「没报错就是成功了」：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.\venv\Scripts\python.exe -c "import pandas as pd, openpyxl; print(pd.__version__, openpyxl.__version__)"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3.0.6 3.1.5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这里的 -c 表示「直接执行引号里这段代码」，不写文件。这是临时验证的最佳方式。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怎么确认 pip 装到哪了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.\venv\Scripts\python.exe -m pip -V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pip 25.3 from C:\Users\Administrator\Desktop\salesreport\venv\Lib\site-packages\pip (python 3.14)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这一行同时告诉你三件事：pip 版本、pip 的库在哪、它属于哪个 Python。如果路径里出现了 .venv，说明装对地方了；如果出现 Programs\Python314，说明装到全局去了。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3.5  六个坑的判断树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把当时的六个问题收敛成一张图，下次遇到能自己对上：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现象</w:t>
            </w:r>
          </w:p>
        </w:tc>
        <w:tc>
          <w:tcPr>
            <w:tcW w:type="dxa" w:w="328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先查什么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多半是什么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运行按钮是灰的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界面有没有橙色横幅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受限模式，工作区未信任</w:t>
            </w:r>
          </w:p>
        </w:tc>
      </w:tr>
      <w:tr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命令执行了但毫无反应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where.exe python</w:t>
            </w:r>
          </w:p>
        </w:tc>
        <w:tc>
          <w:tcPr>
            <w:tcW w:type="dxa" w:w="294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python 指向商店占位程序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Fatal error in launcher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报错里那个路径存不存在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venv 被改名或复制过</w:t>
            </w:r>
          </w:p>
        </w:tc>
      </w:tr>
      <w:tr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ModuleNotFoundError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-m pip -V 输出哪条路径</w:t>
            </w:r>
          </w:p>
        </w:tc>
        <w:tc>
          <w:tcPr>
            <w:tcW w:type="dxa" w:w="294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包装到别的环境了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运行结果一直是旧的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(Get-Content 文件).Count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文件没保存</w:t>
            </w:r>
          </w:p>
        </w:tc>
      </w:tr>
      <w:tr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Access denied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Excel 是不是开着这个文件</w:t>
            </w:r>
          </w:p>
        </w:tc>
        <w:tc>
          <w:tcPr>
            <w:tcW w:type="dxa" w:w="294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文件被占用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第四部分  main.py 逐段精读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这一部分把 322 行代码拆成九块。每块都是：先看代码，再逐行解释，最后说为什么这样写。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你不需要记住写法，但要能指着某一段说：「这里是在剔除无效数据」。面试时被问「你这个工具怎么实现的」，能答到这个粒度就够了。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4.0  整体骨架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① 导入与常量        import、文件路径、颜色定义</w:t>
        <w:br/>
        <w:t>② read_source       读取 Excel、校验列</w:t>
        <w:br/>
        <w:t>③ check_quality     20 项数据体检</w:t>
        <w:br/>
        <w:t>④ clean             去重、剔除无效行</w:t>
        <w:br/>
        <w:t>⑤ summarize 等      分组汇总、加合计行</w:t>
        <w:br/>
        <w:t>⑥ overview          生成总览指标</w:t>
        <w:br/>
        <w:t>⑦ 样式函数          表头、列宽、数字格式</w:t>
        <w:br/>
        <w:t>⑧ 图表函数          柱状图、饼图</w:t>
        <w:br/>
        <w:t>⑨ main              串起全部流程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读代码的顺序：  </w:t>
      </w:r>
      <w:r>
        <w:rPr>
          <w:rFonts w:ascii="宋体" w:hAnsi="宋体" w:eastAsia="宋体" w:cs="宋体"/>
          <w:b w:val="0"/>
          <w:i w:val="0"/>
          <w:sz w:val="20"/>
        </w:rPr>
        <w:t>先只读 ⑨ main()。它是目录，告诉你程序按什么顺序做什么。看完再逐个下钻 ②③④。千万不要从第一行开始一行行读——那样很容易在第 30 行放弃。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4.1  常量区：路径是怎么拼出来的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BASE_DIR = Path(__file__).parent</w:t>
        <w:br/>
        <w:t>SRC_FILE = BASE_DIR / "销售订单.xlsx"</w:t>
        <w:br/>
        <w:t>OUT_FILE = BASE_DIR / "销售报表.xlsx"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写法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__file__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当前这个 .py 文件的完整路径（Python 自带变量）</w:t>
            </w:r>
          </w:p>
        </w:tc>
      </w:tr>
      <w:tr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Path(__file__)</w:t>
            </w:r>
          </w:p>
        </w:tc>
        <w:tc>
          <w:tcPr>
            <w:tcW w:type="dxa" w:w="623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把它变成一个「路径对象」，可以拼接、判断存在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.parent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取它的上一级，也就是文件所在的文件夹</w:t>
            </w:r>
          </w:p>
        </w:tc>
      </w:tr>
      <w:tr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BASE_DIR / "x.xlsx"</w:t>
            </w:r>
          </w:p>
        </w:tc>
        <w:tc>
          <w:tcPr>
            <w:tcW w:type="dxa" w:w="623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在文件夹后面接一个文件名（斜杠是拼接符号）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为什么不直接写绝对路径？因为换台电脑、换个文件夹位置，绝对路径就失效了。用「脚本自己所在的目录」作为基准，程序搬到哪都能找到数据。</w:t>
      </w: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这是本项目最值得模仿的一处写法。  </w:t>
      </w:r>
      <w:r>
        <w:rPr>
          <w:rFonts w:ascii="宋体" w:hAnsi="宋体" w:eastAsia="宋体" w:cs="宋体"/>
          <w:b w:val="0"/>
          <w:i w:val="0"/>
          <w:sz w:val="20"/>
        </w:rPr>
        <w:t>绝大多数「在我电脑上能跑」的问题，根源都是路径写死了。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4.2  read_source：读取 + 校验字段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def read_source(path):</w:t>
        <w:br/>
        <w:t xml:space="preserve">    if not path.exists():</w:t>
        <w:br/>
        <w:t xml:space="preserve">        raise FileNotFoundError(f"找不到数据文件：{path}")</w:t>
        <w:br/>
        <w:br/>
        <w:t xml:space="preserve">    raw = pd.read_excel(path)</w:t>
        <w:br/>
        <w:t xml:space="preserve">    raw.columns = [str(c).strip() for c in raw.columns]</w:t>
        <w:br/>
        <w:br/>
        <w:t xml:space="preserve">    missing = [c for c in REQUIRED if c not in raw.columns]</w:t>
        <w:br/>
        <w:t xml:space="preserve">    if missing:</w:t>
        <w:br/>
        <w:t xml:space="preserve">        raise ValueError(f"表里缺少这些列：{missing}")</w:t>
        <w:br/>
        <w:t xml:space="preserve">    return raw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行</w:t>
            </w:r>
          </w:p>
        </w:tc>
        <w:tc>
          <w:tcPr>
            <w:tcW w:type="dxa" w:w="476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代码</w:t>
            </w:r>
          </w:p>
        </w:tc>
        <w:tc>
          <w:tcPr>
            <w:tcW w:type="dxa" w:w="385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意思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if not path.exists():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如果这个文件不存在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476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raise FileNotFoundError</w:t>
            </w:r>
          </w:p>
        </w:tc>
        <w:tc>
          <w:tcPr>
            <w:tcW w:type="dxa" w:w="385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主动抛出错误，并说明原因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pd.read_excel(path)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 Excel 读成一个表格对象（DataFrame）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476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[str(c).strip() for c in raw.columns]</w:t>
            </w:r>
          </w:p>
        </w:tc>
        <w:tc>
          <w:tcPr>
            <w:tcW w:type="dxa" w:w="385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把每个列名转成字符串并去掉首尾空格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476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[c for c in REQUIRED if c not in raw.columns]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挑出「要求有、但实际没有」的列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476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raise ValueError</w:t>
            </w:r>
          </w:p>
        </w:tc>
        <w:tc>
          <w:tcPr>
            <w:tcW w:type="dxa" w:w="385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缺列就中断，不继续算</w:t>
            </w:r>
          </w:p>
        </w:tc>
      </w:tr>
    </w:tbl>
    <w:p>
      <w:pPr>
        <w:spacing w:after="40"/>
      </w:pP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两个细节为什么要这么写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第一，str(c).strip()。真实表格里，列名经常带看不见的空格或换行，你眼睛看是「客户名称」，程序读出来可能是「客户名称 」。硬比较永远对不上。去空格是最省事的防御。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第二，raise 而不是 print。print 只是提醒一句，程序会继续跑下去，拿到一份错的报表；raise 会直接终止，让问题立刻暴露。</w:t>
      </w: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这里正是你踩过的那个坑。  </w:t>
      </w:r>
      <w:r>
        <w:rPr>
          <w:rFonts w:ascii="宋体" w:hAnsi="宋体" w:eastAsia="宋体" w:cs="宋体"/>
          <w:b w:val="0"/>
          <w:i w:val="0"/>
          <w:sz w:val="20"/>
        </w:rPr>
        <w:t>你删掉了整列「客户名称」，程序立刻报 ValueError: 表里缺少这些列。看起来是失败，实际上它救了你——否则它会带着 9 列数据继续算，结果全错却不告诉你。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4.3  check_quality：全篇最核心的 40 行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数据体检是整个项目最有价值的部分。它的结构有点绕，但理解了就理解了一切。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先看骨架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def check_quality(raw):</w:t>
        <w:br/>
        <w:t xml:space="preserve">    checks = []      # 收集「检查结论」，如：缺失值 1 行</w:t>
        <w:br/>
        <w:t xml:space="preserve">    flags = {}       # 收集「哪一行有什么问题」</w:t>
        <w:br/>
        <w:br/>
        <w:t xml:space="preserve">    def flag(mask, name, note):</w:t>
        <w:br/>
        <w:t xml:space="preserve">        mask = mask.fillna(False).astype(bool)</w:t>
        <w:br/>
        <w:t xml:space="preserve">        rows = raw.index[mask]</w:t>
        <w:br/>
        <w:t xml:space="preserve">        checks.append({"检查项": name, "问题行数": len(rows), "说明": note})</w:t>
        <w:br/>
        <w:t xml:space="preserve">        for i in rows:</w:t>
        <w:br/>
        <w:t xml:space="preserve">            flags.setdefault(i, []).append(name)</w:t>
        <w:br/>
        <w:br/>
        <w:t xml:space="preserve">    # ... 下面调用十几次 flag(...) ...</w:t>
        <w:br/>
        <w:t xml:space="preserve">    return summary, detail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flag 这个内部函数在干什么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它接收一个 mask（一张「是/否」的名单，长度和表格行数一样），然后做两件事：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① </w:t>
      </w:r>
      <w:r>
        <w:rPr>
          <w:rFonts w:ascii="宋体" w:hAnsi="宋体" w:eastAsia="宋体" w:cs="宋体"/>
          <w:b w:val="0"/>
          <w:i w:val="0"/>
          <w:sz w:val="20"/>
        </w:rPr>
        <w:t>往 checks 里记一条汇总：「缺失值：客户名称，1 行」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② </w:t>
      </w:r>
      <w:r>
        <w:rPr>
          <w:rFonts w:ascii="宋体" w:hAnsi="宋体" w:eastAsia="宋体" w:cs="宋体"/>
          <w:b w:val="0"/>
          <w:i w:val="0"/>
          <w:sz w:val="20"/>
        </w:rPr>
        <w:t>把「哪几行有问题」记进 flags，供后面生成明细表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这样写的好处是：下面十几种检查，每种只需要写「怎么判断」，不用重复写「怎么记录」。这叫「把重复逻辑抽出来」。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代码片段</w:t>
            </w:r>
          </w:p>
        </w:tc>
        <w:tc>
          <w:tcPr>
            <w:tcW w:type="dxa" w:w="646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mask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一串 True/False，长度等于表格行数，True 就是「这一行有问题」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mask.fillna(False)</w:t>
            </w:r>
          </w:p>
        </w:tc>
        <w:tc>
          <w:tcPr>
            <w:tcW w:type="dxa" w:w="646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把空值当 False（没数据就算没问题）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.astype(bool)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强制转成布尔类型，避免 True/1 混用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raw.index[mask]</w:t>
            </w:r>
          </w:p>
        </w:tc>
        <w:tc>
          <w:tcPr>
            <w:tcW w:type="dxa" w:w="646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取出所有 True 的行号（0、3、5…）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flags.setdefault(i, [])</w:t>
            </w:r>
          </w:p>
        </w:tc>
        <w:tc>
          <w:tcPr>
            <w:tcW w:type="dxa" w:w="646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如果这行还没有记录，先建个空列表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.append(name)</w:t>
            </w:r>
          </w:p>
        </w:tc>
        <w:tc>
          <w:tcPr>
            <w:tcW w:type="dxa" w:w="646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把这个检查项的名字加进去</w:t>
            </w:r>
          </w:p>
        </w:tc>
      </w:tr>
    </w:tbl>
    <w:p>
      <w:pPr>
        <w:spacing w:after="40"/>
      </w:pP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十几种检查分别怎么写的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# 1. 缺失值：这一列是不是空的</w:t>
        <w:br/>
        <w:t>for col in raw.columns:</w:t>
        <w:br/>
        <w:t xml:space="preserve">    flag(raw[col].isna(), f"缺失值：{col}", ...)</w:t>
        <w:br/>
        <w:br/>
        <w:t># 2. 订单号重复（keep=False 表示「所有出现的都标出来」）</w:t>
        <w:br/>
        <w:t>order = raw["订单号"].astype("string").str.strip()</w:t>
        <w:br/>
        <w:t>flag(order.duplicated(keep=False) &amp; order.notna() &amp; order.ne(""), ...)</w:t>
        <w:br/>
        <w:br/>
        <w:t># 3. 整行完全重复</w:t>
        <w:br/>
        <w:t>flag(raw.duplicated(), "整行重复", ...)</w:t>
        <w:br/>
        <w:br/>
        <w:t># 4. 金额对不上（容忍 0.01 的误差）</w:t>
        <w:br/>
        <w:t>flag((price * qty - amount).abs() &gt; 0.01, "金额不符", ...)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写法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为什么这么写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isna()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判断是不是空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空值不能直接比较，要用 isna</w:t>
            </w:r>
          </w:p>
        </w:tc>
      </w:tr>
      <w:tr>
        <w:tc>
          <w:tcPr>
            <w:tcW w:type="dxa" w:w="238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duplicated(keep=False)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标记所有重复项（含第一次出现的）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默认只标第二次之后的，会漏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&amp;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逐行「并且」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多个条件同时满足才算问题</w:t>
            </w:r>
          </w:p>
        </w:tc>
      </w:tr>
      <w:tr>
        <w:tc>
          <w:tcPr>
            <w:tcW w:type="dxa" w:w="238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ne("")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不等于空字符串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空订单号和重复订单号是两回事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.abs() &gt; 0.01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差的绝对值大于 1 分钱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浮点数计算会有微小误差，不能用 ==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为什么不用等号判断金额相等？  </w:t>
      </w:r>
      <w:r>
        <w:rPr>
          <w:rFonts w:ascii="宋体" w:hAnsi="宋体" w:eastAsia="宋体" w:cs="宋体"/>
          <w:b w:val="0"/>
          <w:i w:val="0"/>
          <w:sz w:val="20"/>
        </w:rPr>
        <w:t>计算机存小数不精确。0.1 + 0.2 在程序里算出来是 0.30000000000000004。所以比较金额永远要允许一个误差范围，这是行业惯例。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最后拼出两张表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summary = pd.DataFrame(checks, columns=["检查项", "问题行数", "说明"])</w:t>
        <w:br/>
        <w:br/>
        <w:t>detail = raw.loc[idx].copy()</w:t>
        <w:br/>
        <w:t>detail.insert(0, "问题说明", ["；".join(flags[i]) for i in idx])</w:t>
        <w:br/>
        <w:t>detail.insert(0, "原表行号", [i + 2 for i in idx])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i + 2 这个细节：pandas 的行号从 0 开始，Excel 的行号从 1 开始，而且第 1 行是表头。所以第 0 行数据，在 Excel 里是第 2 行。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加这个偏移量的唯一目的：让使用者拿着「原表行号」，能在 Excel 里直接定位到那一行。这是「可用性」在代码里的具体体现。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4.4  clean：把脏数据挡在门外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before = len(df)</w:t>
        <w:br/>
        <w:t>df = df.drop_duplicates()</w:t>
        <w:br/>
        <w:t>df = df.dropna(subset=["下单日期", "金额", "订单号", "数量"])</w:t>
        <w:br/>
        <w:t>df = df[df["金额"] &gt; 0]</w:t>
        <w:br/>
        <w:t>df = df[df["数量"] &gt; 0]</w:t>
        <w:br/>
        <w:t>df = df[df["订单号"].astype(str).str.strip().ne("")]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写法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drop_duplicates()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删掉完全一样的重复行</w:t>
            </w:r>
          </w:p>
        </w:tc>
      </w:tr>
      <w:tr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dropna(subset=[...])</w:t>
            </w:r>
          </w:p>
        </w:tc>
        <w:tc>
          <w:tcPr>
            <w:tcW w:type="dxa" w:w="623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这几列里只要有一个是空，就删掉整行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df[df["金额"] &gt; 0]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只保留「金额大于 0」的那些行（布尔筛选）</w:t>
            </w:r>
          </w:p>
        </w:tc>
      </w:tr>
      <w:tr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len(df) / before</w:t>
            </w:r>
          </w:p>
        </w:tc>
        <w:tc>
          <w:tcPr>
            <w:tcW w:type="dxa" w:w="623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记录删了多少，用于打印和核对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注意顺序：先删重复、再删空值、再按条件筛。顺序不同，删掉的行数会不同。这个顺序不是唯一正确答案，但必须固定下来——否则同一个文件跑两次，结果可能不一样。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4.5  summarize / monthly / add_total：汇总三件套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g = (df.groupby(key)</w:t>
        <w:br/>
        <w:t xml:space="preserve">       .agg(销售额=("金额", "sum"), 订单数=("订单号", "nunique"))</w:t>
        <w:br/>
        <w:t xml:space="preserve">       .sort_values("销售额", ascending=False)</w:t>
        <w:br/>
        <w:t xml:space="preserve">       .reset_index())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这段链式写法，从左到右读就是它的执行顺序：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① </w:t>
      </w:r>
      <w:r>
        <w:rPr>
          <w:rFonts w:ascii="宋体" w:hAnsi="宋体" w:eastAsia="宋体" w:cs="宋体"/>
          <w:b w:val="0"/>
          <w:i w:val="0"/>
          <w:sz w:val="20"/>
        </w:rPr>
        <w:t>groupby(key)：按某一列分组（按区域、按产品、按销售员）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② </w:t>
      </w:r>
      <w:r>
        <w:rPr>
          <w:rFonts w:ascii="宋体" w:hAnsi="宋体" w:eastAsia="宋体" w:cs="宋体"/>
          <w:b w:val="0"/>
          <w:i w:val="0"/>
          <w:sz w:val="20"/>
        </w:rPr>
        <w:t>agg(...)：每组各算一次。sum 是求和，nunique 是「去重后计数」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③ </w:t>
      </w:r>
      <w:r>
        <w:rPr>
          <w:rFonts w:ascii="宋体" w:hAnsi="宋体" w:eastAsia="宋体" w:cs="宋体"/>
          <w:b w:val="0"/>
          <w:i w:val="0"/>
          <w:sz w:val="20"/>
        </w:rPr>
        <w:t>sort_values：按销售额从大到小排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④ </w:t>
      </w:r>
      <w:r>
        <w:rPr>
          <w:rFonts w:ascii="宋体" w:hAnsi="宋体" w:eastAsia="宋体" w:cs="宋体"/>
          <w:b w:val="0"/>
          <w:i w:val="0"/>
          <w:sz w:val="20"/>
        </w:rPr>
        <w:t>reset_index：把分组产生的索引变回普通列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为什么订单数用 nunique 而不是 count？因为一张订单可能有多行明细。count 数的是「行数」，nunique 数的是「不同的订单号有几个」。这是两个完全不同的数字。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环比这一行：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g["环比"] = g["销售额"].pct_change()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pct_change 的意思是「和上一行相比，涨了百分之几」。第一个月没有上一行，所以是空的——这是对的，不是 bug。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加合计行：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total = {key: "合计", "销售额": df["金额"].sum(), ...}</w:t>
        <w:br/>
        <w:t>return pd.concat([g, pd.DataFrame([total])], ignore_index=True)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concat 是「把两张表上下拼起来」。先把合计做成只有一行的小表，再拼到汇总表末尾。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4.6  overview：总览指标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rows = [</w:t>
        <w:br/>
        <w:t xml:space="preserve">    ("总销售额", round(df["金额"].sum(), 2)),</w:t>
        <w:br/>
        <w:t xml:space="preserve">    ("订单数", int(df["订单号"].nunique())),</w:t>
        <w:br/>
        <w:t xml:space="preserve">    ...</w:t>
        <w:br/>
        <w:t>]</w:t>
        <w:br/>
        <w:t>return pd.DataFrame(rows, columns=["指标", "数值"])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这里 rows 是一个「元组的列表」，每个元组是两格（指标名、数值）。转成表格时指定两列的名字，就得到一张两列的表。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round(x, 2) 是保留两位小数，int() 是转成整数。这些小处理是为了让报表看起来干净——客户不想看到 12345.6000000001 这种数字。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4.7  样式：openpyxl 的对象模型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pandas 负责算，openpyxl 负责「好看」。理解三个对象就够了：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15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是什么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本项目怎么用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工作簿 Workbook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整个 .xlsx 文件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pd.ExcelWriter 隐式创建</w:t>
            </w:r>
          </w:p>
        </w:tc>
      </w:tr>
      <w:tr>
        <w:tc>
          <w:tcPr>
            <w:tcW w:type="dxa" w:w="215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工作表 Worksheet</w:t>
            </w:r>
          </w:p>
        </w:tc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一个标签页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writer.sheets["按月份"]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单元格 Cell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一格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cell.fill / cell.font / cell.number_format</w:t>
            </w:r>
          </w:p>
        </w:tc>
      </w:tr>
    </w:tbl>
    <w:p>
      <w:pPr>
        <w:spacing w:after="40"/>
      </w:pP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for cell in ws[1]:          # ws[1] 是第 1 行（表头）</w:t>
        <w:br/>
        <w:t xml:space="preserve">    cell.fill = HEADER_FILL</w:t>
        <w:br/>
        <w:t xml:space="preserve">    cell.font = HEADER_FONT</w:t>
        <w:br/>
        <w:t>ws.freeze_panes = "A2"       # 冻结第一行</w:t>
        <w:br/>
        <w:t>ws.column_dimensions["A"].width = 12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freeze_panes = "A2" 的意思是：从 A2 开始冻结，滚动时上面那一行不动。这是表格类交付物最基本的一个体验细节——几百行数据，不冻结表头就没法看。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数字格式也是同理：占比设成 0.0%，会显示成 23.5%，而不是 0.235；金额设成 #,##0.00，会显示千分位。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4.8  图表：它引用的是单元格，不是数字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data = Reference(ws, min_col=2, min_row=1, max_row=1 + n_rows)</w:t>
        <w:br/>
        <w:t>cats = Reference(ws, min_col=1, min_row=2, max_row=1 + n_rows)</w:t>
        <w:br/>
        <w:t>chart.add_data(data, titles_from_data=True)</w:t>
        <w:br/>
        <w:t>chart.set_categories(cats)</w:t>
        <w:br/>
        <w:t>ws.add_chart(chart, "J2")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5329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min_col=2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从第 2 列开始（销售额那一列）</w:t>
            </w:r>
          </w:p>
        </w:tc>
      </w:tr>
      <w:tr>
        <w:tc>
          <w:tcPr>
            <w:tcW w:type="dxa" w:w="396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min_row=1</w:t>
            </w:r>
          </w:p>
        </w:tc>
        <w:tc>
          <w:tcPr>
            <w:tcW w:type="dxa" w:w="532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从第 1 行开始（含表头，用作系列名）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max_row=1 + n_rows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到最后一行数据为止</w:t>
            </w:r>
          </w:p>
        </w:tc>
      </w:tr>
      <w:tr>
        <w:tc>
          <w:tcPr>
            <w:tcW w:type="dxa" w:w="396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add_data(..., titles_from_data=True)</w:t>
            </w:r>
          </w:p>
        </w:tc>
        <w:tc>
          <w:tcPr>
            <w:tcW w:type="dxa" w:w="532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把第 1 行当标题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set_categories(cats)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横轴用第 1 列的月份名</w:t>
            </w:r>
          </w:p>
        </w:tc>
      </w:tr>
      <w:tr>
        <w:tc>
          <w:tcPr>
            <w:tcW w:type="dxa" w:w="396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add_chart(chart, "J2")</w:t>
            </w:r>
          </w:p>
        </w:tc>
        <w:tc>
          <w:tcPr>
            <w:tcW w:type="dxa" w:w="532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图表放在 J2 位置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关键在最后一句：图表存的是「引用哪几格」，不是「画好的图片」。所以你改了表格里的数字，图会跟着变。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这也解释了为什么 n_rows 要减 1——最后一行是「合计」，它的数值远大于单月，混进图表会把其他柱子压成一条线。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4.9  main：把所有零件装起来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raw = read_source(SRC_FILE)</w:t>
        <w:br/>
        <w:t>quality, problems = check_quality(raw)</w:t>
        <w:br/>
        <w:t>df = clean(raw)</w:t>
        <w:br/>
        <w:br/>
        <w:t>tables = {"总览": overview(df), "按月份": ..., ...}</w:t>
        <w:br/>
        <w:br/>
        <w:t>with pd.ExcelWriter(OUT_FILE, engine="openpyxl") as writer:</w:t>
        <w:br/>
        <w:t xml:space="preserve">    for name, t in tables.items():</w:t>
        <w:br/>
        <w:t xml:space="preserve">        t.to_excel(writer, sheet_name=name, index=False)</w:t>
        <w:br/>
        <w:t xml:space="preserve">    add_bar(writer.sheets["按月份"], "月度销售额趋势", ...)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with ... as writer 是一种「上下文管理」写法：进入时打开文件，离开时自动关闭。好处是哪怕中间报错，文件也会被正确关闭，不会留下半个损坏的文件。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tables 是一个字典，键是工作表名，值是那张表的数据。遍历它，就完成了「一次写 8 个表」。以后你想加一张表，只要往字典里加一项——这就是把结构设计好的收益。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到这里，你已经能读懂整个程序了。  </w:t>
      </w:r>
      <w:r>
        <w:rPr>
          <w:rFonts w:ascii="宋体" w:hAnsi="宋体" w:eastAsia="宋体" w:cs="宋体"/>
          <w:b w:val="0"/>
          <w:i w:val="0"/>
          <w:sz w:val="20"/>
        </w:rPr>
        <w:t>不是能写，是能读懂：知道每一段负责什么、为什么这么写、改了会有什么后果。这个程度，足够你在面试里讲清楚自己的项目，也足够你动手改一些简单的地方。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第五部分  pandas 操作字典（本项目用到的全部）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下面这二十来个操作，构成了本项目 90% 的数据处理。每个都配了「一句话解释 + 例子 + 项目位置」。不需要背，用到时回来查。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5.1  读与写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操作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pd.read_excel(路径)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读取 Excel 第一个工作表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 = pd.read_excel("销售订单.xlsx")</w:t>
            </w:r>
          </w:p>
        </w:tc>
      </w:tr>
      <w:tr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pd.read_excel(路径, sheet_name=0)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指定读第几个表（0 是第一个）</w:t>
            </w:r>
          </w:p>
        </w:tc>
        <w:tc>
          <w:tcPr>
            <w:tcW w:type="dxa" w:w="294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 = pd.read_excel(f, sheet_name=0)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pd.ExcelFile(路径)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先打开文件，再按需读表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xls = pd.ExcelFile(f); xls.sheet_names</w:t>
            </w:r>
          </w:p>
        </w:tc>
      </w:tr>
      <w:tr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df.to_excel(writer, sheet_name=名字)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写入一个工作表</w:t>
            </w:r>
          </w:p>
        </w:tc>
        <w:tc>
          <w:tcPr>
            <w:tcW w:type="dxa" w:w="294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t.to_excel(writer, sheet_name="总览")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pd.ExcelWriter(路径)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创建写入器，一次写多个表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with pd.ExcelWriter(out) as writer: ...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5.2  看数据长什么样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操作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328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df.shape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返回（行数, 列数）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(300, 10)</w:t>
            </w:r>
          </w:p>
        </w:tc>
      </w:tr>
      <w:tr>
        <w:tc>
          <w:tcPr>
            <w:tcW w:type="dxa" w:w="238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df.columns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列名列表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Index(['订单号', ...])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df.dtypes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每列的数据类型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金额 int64</w:t>
            </w:r>
          </w:p>
        </w:tc>
      </w:tr>
      <w:tr>
        <w:tc>
          <w:tcPr>
            <w:tcW w:type="dxa" w:w="238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df.head()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看前 5 行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df.head(10)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df.isna()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逐格判断是不是空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返回 True/False 表</w:t>
            </w:r>
          </w:p>
        </w:tc>
      </w:tr>
      <w:tr>
        <w:tc>
          <w:tcPr>
            <w:tcW w:type="dxa" w:w="238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df.isna().sum()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每列各有几个空值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客户名称 3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5.3  清洗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操作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drop_duplicates()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删掉完全重复的行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 = df.drop_duplicates()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dropna(subset=[列])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这几列有空就删整行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 = df.dropna(subset=["金额"])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df[df["金额"] &gt; 0]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按条件筛选行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只保留金额大于 0 的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pd.to_numeric(列, errors="coerce")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转成数字，转不了的变空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金额列里混了「面议」时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pd.to_datetime(列, errors="coerce")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转成日期，转不了的变空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日期写成「待定」时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astype(str)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转成字符串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订单号统一当文本处理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.str.strip()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去掉首尾空格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列名或编号带隐形空格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duplicated(keep=False)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标记所有重复项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查订单号重复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errors="coerce" 是什么意思：  </w:t>
      </w:r>
      <w:r>
        <w:rPr>
          <w:rFonts w:ascii="宋体" w:hAnsi="宋体" w:eastAsia="宋体" w:cs="宋体"/>
          <w:b w:val="0"/>
          <w:i w:val="0"/>
          <w:sz w:val="20"/>
        </w:rPr>
        <w:t>coerce 是「强制」的意思：能转的转，转不了的变成空值，而不是中断报错。这让程序可以「带着问题继续跑」，是数据清洗里最常用的一个参数。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5.4  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操作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groupby(列)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按这一列分组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df.groupby("区域")</w:t>
            </w:r>
          </w:p>
        </w:tc>
      </w:tr>
      <w:tr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.agg(新列名=(原列, 函数))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每组各算一次，可同时算多个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agg(销售额=("金额","sum"))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.nunique()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去重后计数（多少个不同的值）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订单数</w:t>
            </w:r>
          </w:p>
        </w:tc>
      </w:tr>
      <w:tr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.sum()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求和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销售额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.count()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计数（有多少行）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行数</w:t>
            </w:r>
          </w:p>
        </w:tc>
      </w:tr>
      <w:tr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.sort_values(列, ascending=False)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按某列排序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销售额从大到小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.reset_index()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把索引变回普通列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分组后常用</w:t>
            </w:r>
          </w:p>
        </w:tc>
      </w:tr>
      <w:tr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.round(2)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保留两位小数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金额、占比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.pct_change()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和上一行相比的变化率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环比</w:t>
            </w:r>
          </w:p>
        </w:tc>
      </w:tr>
      <w:tr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pd.concat([表1, 表2])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上下拼两张表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追加合计行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5.5  一个完整例子，串起来看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# 目标：算出每个区域的销售额和订单数，从大到小排</w:t>
        <w:br/>
        <w:t>g = (df</w:t>
        <w:br/>
        <w:t xml:space="preserve">     .groupby("区域")                                  # 按区域分组</w:t>
        <w:br/>
        <w:t xml:space="preserve">     .agg(销售额=("金额", "sum"),                       # 每组金额求和</w:t>
        <w:br/>
        <w:t xml:space="preserve">          订单数=("订单号", "nunique"))                  # 每组订单号去重计数</w:t>
        <w:br/>
        <w:t xml:space="preserve">     .sort_values("销售额", ascending=False)            # 按销售额降序</w:t>
        <w:br/>
        <w:t xml:space="preserve">     .reset_index())                                    # 索引变回列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这段代码读起来像英文句子：按区域分组 → 汇总出销售额和订单数 → 按销售额降序 → 整理成表。链式写法的好处就是「从左到右读，就是执行顺序」。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如果把「区域」换成「产品名称」「销售员」「月份」，同一段代码就可以复用——这就是为什么 summarize 函数只写一次，却能生成三张表。</w:t>
      </w:r>
    </w:p>
    <w:p>
      <w:pPr>
        <w:spacing w:after="60" w:line="360" w:lineRule="auto"/>
      </w:pPr>
      <w:r>
        <w:rPr>
          <w:rFonts w:ascii="宋体" w:hAnsi="宋体" w:eastAsia="宋体" w:cs="宋体"/>
          <w:b/>
          <w:i w:val="0"/>
          <w:color w:val="2E5C8A"/>
          <w:sz w:val="21"/>
        </w:rPr>
        <w:t>一句话总结 pandas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pandas 做的所有事情，本质上是 Excel 的四种操作：筛选行、计算列、按某列分组汇总、排序。你早就会这些，只是换了个表达方式。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第六部分  报错怎么读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大多数人看到报错就慌，是因为那一大段英文看起来像乱码。其实它结构非常固定，只有最后一行是真正的「病」，上面都是「病历」。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6.1  解剖一个真实的报错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Traceback (most recent call last):</w:t>
        <w:br/>
        <w:t xml:space="preserve">  File "C:\...\salesreport\main.py", line 279, in &lt;module&gt;</w:t>
        <w:br/>
        <w:t xml:space="preserve">    main()</w:t>
        <w:br/>
        <w:t xml:space="preserve">  File "C:\...\salesreport\main.py", line 235, in main</w:t>
        <w:br/>
        <w:t xml:space="preserve">    raw = read_source(SRC_FILE)</w:t>
        <w:br/>
        <w:t xml:space="preserve">  File "C:\...\salesreport\main.py", line 39, in read_source</w:t>
        <w:br/>
        <w:t xml:space="preserve">    raise ValueError(f"表里缺少这些列：{missing}")</w:t>
        <w:br/>
        <w:t>ValueError: 表里缺少这些列：['客户名称']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08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部分</w:t>
            </w:r>
          </w:p>
        </w:tc>
        <w:tc>
          <w:tcPr>
            <w:tcW w:type="dxa" w:w="521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Traceback (most recent call last)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固定开头，意思是「以下是从内到外的调用过程」</w:t>
            </w:r>
          </w:p>
        </w:tc>
      </w:tr>
      <w:tr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File "...", line 279, in &lt;module&gt;</w:t>
            </w:r>
          </w:p>
        </w:tc>
        <w:tc>
          <w:tcPr>
            <w:tcW w:type="dxa" w:w="521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 main.py 第 279 行，最外层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main()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这一行代码是 main()</w:t>
            </w:r>
          </w:p>
        </w:tc>
      </w:tr>
      <w:tr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line 235, in main</w:t>
            </w:r>
          </w:p>
        </w:tc>
        <w:tc>
          <w:tcPr>
            <w:tcW w:type="dxa" w:w="521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 main 函数里，第 235 行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read_source(SRC_FILE)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这一行调用了 read_source</w:t>
            </w:r>
          </w:p>
        </w:tc>
      </w:tr>
      <w:tr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line 39, in read_source</w:t>
            </w:r>
          </w:p>
        </w:tc>
        <w:tc>
          <w:tcPr>
            <w:tcW w:type="dxa" w:w="521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问题最终出在 read_source 第 39 行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ValueError: ...</w:t>
            </w:r>
          </w:p>
        </w:tc>
        <w:tc>
          <w:tcPr>
            <w:tcW w:type="dxa" w:w="521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**真正的错误**：值不对，具体原因写在后面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读报错的三步：  </w:t>
      </w:r>
      <w:r>
        <w:rPr>
          <w:rFonts w:ascii="宋体" w:hAnsi="宋体" w:eastAsia="宋体" w:cs="宋体"/>
          <w:b w:val="0"/>
          <w:i w:val="0"/>
          <w:sz w:val="20"/>
        </w:rPr>
        <w:t>① 直接看最后一行——它说「错在哪、为什么」；② 往上找自己写的 .py 文件（不是库里的文件）；③ 回到那一行代码，对照本节的问题类型。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6.2  三种错误类型，对应三类原因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错误类型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本项目里的例子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SyntaxError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语法写错了，程序还没开始跑就失败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缩进错、括号没闭合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ModuleNotFoundError</w:t>
            </w:r>
          </w:p>
        </w:tc>
        <w:tc>
          <w:tcPr>
            <w:tcW w:type="dxa" w:w="45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找不到某个库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pandas 没装在这个环境里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FileNotFoundError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找不到文件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文件名写错、或放在别的目录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ValueError</w:t>
            </w:r>
          </w:p>
        </w:tc>
        <w:tc>
          <w:tcPr>
            <w:tcW w:type="dxa" w:w="45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值不对（类型对但内容不合法）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表里缺少这些列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KeyError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字典里没有这个键 / 表里没有这列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写错列名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AttributeError</w:t>
            </w:r>
          </w:p>
        </w:tc>
        <w:tc>
          <w:tcPr>
            <w:tcW w:type="dxa" w:w="45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这个对象没有这个方法/属性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pkgutil 没有 ImpImporter（老 pip）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6.3  不是所有错误都长成 traceback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有些错误发生在 Python 启动之前，由系统或启动器报出来，格式完全不一样。本项目的经典例子：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Fatal error in launcher: Unable to create process using</w:t>
        <w:br/>
        <w:t>"C:\Users\...\Desktop\python project\venv\Scripts\python.exe"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这不是 Python 报的，是 pip.exe 这个「壳」在启动时发现自己指向的 python.exe 不存在报的。所以排查方向完全不同：去看路径，而不是看代码。</w:t>
      </w: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区分两种错误，能省一半时间。  </w:t>
      </w:r>
      <w:r>
        <w:rPr>
          <w:rFonts w:ascii="宋体" w:hAnsi="宋体" w:eastAsia="宋体" w:cs="宋体"/>
          <w:b w:val="0"/>
          <w:i w:val="0"/>
          <w:sz w:val="20"/>
        </w:rPr>
        <w:t>引擎启动失败（路径、环境、权限）→ 查配置；程序内部出错（traceback）→ 查代码。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第七部分  Excel 的坑：为什么程序看到的和你看到的不一样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这是新手最容易栽的地方。你盯着屏幕觉得「这不明明白白写着 2026-01-01 吗」，程序读出来却是一串数字或者空值。下面八条，每一条都真实存在。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7.1  合并单元格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现象：</w:t>
      </w:r>
      <w:r>
        <w:rPr>
          <w:rFonts w:ascii="宋体" w:hAnsi="宋体" w:eastAsia="宋体" w:cs="宋体"/>
          <w:b w:val="0"/>
          <w:i w:val="0"/>
          <w:sz w:val="20"/>
        </w:rPr>
        <w:t>你看到：A1 写着「华东区」，A2 到 A5 是空白（视觉上合并了）。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实际：</w:t>
      </w:r>
      <w:r>
        <w:rPr>
          <w:rFonts w:ascii="宋体" w:hAnsi="宋体" w:eastAsia="宋体" w:cs="宋体"/>
          <w:b w:val="0"/>
          <w:i w:val="0"/>
          <w:sz w:val="20"/>
        </w:rPr>
        <w:t>程序看到：A1 有值，A2~A5 全是空。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处理：</w:t>
      </w:r>
      <w:r>
        <w:rPr>
          <w:rFonts w:ascii="宋体" w:hAnsi="宋体" w:eastAsia="宋体" w:cs="宋体"/>
          <w:b w:val="0"/>
          <w:i w:val="0"/>
          <w:sz w:val="20"/>
        </w:rPr>
        <w:t>先取消合并，把每一行都填上值，或者用「向下填充」补全。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7.2  双行表头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第一行是大类（「销售信息」），第二行才是真正的列名（「订单号」「金额」）。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程序会把第一行当列名，于是列名变成「Unnamed: 0」「Unnamed: 1」。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pd.read_excel(路径, header=1)   # 从第 2 行（索引 1）开始当表头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header 参数指定「第几行是表头」，从 0 开始数。这是处理不规范表格的第一把钥匙。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7.3  表尾的合计行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最后一行写着「合计」，订单号是空的，金额是各行之总和。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如果这行混进数据，总销售额会直接翻倍——而且报表表面上看不出任何异常，这才是最危险的。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本项目用「订单号为空」把它识别出来并剔除。更稳的做法是：读取后先检查最后一行是不是合计。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7.4  数字存成了文本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现象：</w:t>
      </w:r>
      <w:r>
        <w:rPr>
          <w:rFonts w:ascii="宋体" w:hAnsi="宋体" w:eastAsia="宋体" w:cs="宋体"/>
          <w:b w:val="0"/>
          <w:i w:val="0"/>
          <w:sz w:val="20"/>
        </w:rPr>
        <w:t>单元格左上角有个绿色小三角，或者有一撇 ' 开头。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实际：</w:t>
      </w:r>
      <w:r>
        <w:rPr>
          <w:rFonts w:ascii="宋体" w:hAnsi="宋体" w:eastAsia="宋体" w:cs="宋体"/>
          <w:b w:val="0"/>
          <w:i w:val="0"/>
          <w:sz w:val="20"/>
        </w:rPr>
        <w:t>程序把它当字符串，做求和时会报错，或者被 to_numeric 变成空值。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处理：</w:t>
      </w:r>
      <w:r>
        <w:rPr>
          <w:rFonts w:ascii="宋体" w:hAnsi="宋体" w:eastAsia="宋体" w:cs="宋体"/>
          <w:b w:val="0"/>
          <w:i w:val="0"/>
          <w:sz w:val="20"/>
        </w:rPr>
        <w:t>用 pd.to_numeric(列, errors="coerce") 强转，转不了的会变成空值，再单独处理。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7.5  日期其实是数字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Excel 内部把日期存成一个整数：1900 年 1 月 1 日是 1，2026 年 10 月 21 日是 46300 左右。你看到的是格式化之后的「2026-10-21」。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有时读出来直接就是 46300 这种数字。处理方式是明确转换：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df["下单日期"] = pd.to_datetime(df["下单日期"], errors="coerce")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如果是 Excel 序列号，还需要指定起点：pd.to_datetime(df["日期"], unit="D", origin="1899-12-30")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7.6  看不见的空格和换行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列名「客户名称」和「客户名称 」在屏幕上完全一样，但程序比较时是不相等的。所以 read_source 里有这么一句：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raw.columns = [str(c).strip() for c in raw.columns]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同理，数据里也可能有「恒信科技 」和「恒信科技」，分组时会被算成两个客户。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7.7  多个工作表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一个文件里有「1月」「2月」「3月」三个表。本工具只读第一个（sheet_name=0）。要合并需遍历：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xls = pd.ExcelFile(路径)</w:t>
        <w:br/>
        <w:t>df = pd.concat([pd.read_excel(xls, s) for s in xls.sheet_names])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7.8  .xls 与 .xlsx 不是一回事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.xls 是老格式（二进制），pandas 读它需要额外的库 xlrd，而且只支持读不支持写。本项目只支持 .xlsx。遇到 .xls，先用 Excel 另存为 .xlsx。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7.9  一张自查清单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589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怎么做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真有一行表头吗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打开看第 1 行，是不是列名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有合并单元格吗</w:t>
            </w:r>
          </w:p>
        </w:tc>
        <w:tc>
          <w:tcPr>
            <w:tcW w:type="dxa" w:w="589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选中整表，看是否有合并提示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最后一行是合计吗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滚动到底部确认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数字有没有绿三角</w:t>
            </w:r>
          </w:p>
        </w:tc>
        <w:tc>
          <w:tcPr>
            <w:tcW w:type="dxa" w:w="589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随机点几格，看是不是「文本」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日期是什么格式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右键 → 设置单元格格式 → 看「常规」下显示什么</w:t>
            </w:r>
          </w:p>
        </w:tc>
      </w:tr>
      <w:tr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有几个 sheet</w:t>
            </w:r>
          </w:p>
        </w:tc>
        <w:tc>
          <w:tcPr>
            <w:tcW w:type="dxa" w:w="5896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看底部标签页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一条经验：  </w:t>
      </w:r>
      <w:r>
        <w:rPr>
          <w:rFonts w:ascii="宋体" w:hAnsi="宋体" w:eastAsia="宋体" w:cs="宋体"/>
          <w:b w:val="0"/>
          <w:i w:val="0"/>
          <w:sz w:val="20"/>
        </w:rPr>
        <w:t>拿到任何一份新数据，第一件事不是写代码，而是</w:t>
      </w:r>
      <w:r>
        <w:rPr>
          <w:rFonts w:ascii="宋体" w:hAnsi="宋体" w:eastAsia="宋体" w:cs="宋体"/>
          <w:b/>
          <w:i w:val="0"/>
          <w:sz w:val="20"/>
        </w:rPr>
        <w:t>在 Excel 里翻三分钟</w:t>
      </w:r>
      <w:r>
        <w:rPr>
          <w:rFonts w:ascii="宋体" w:hAnsi="宋体" w:eastAsia="宋体" w:cs="宋体"/>
          <w:b w:val="0"/>
          <w:i w:val="0"/>
          <w:sz w:val="20"/>
        </w:rPr>
        <w:t>——看表头、看最后一行、点几格看格式。这三分钟能省掉后面两小时的排查。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第八部分  四份文档怎么写（含句式模板）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你可能会觉得「我又不会写文档」。其实这四份都有固定骨架，填空就行。下面给出骨架和可以直接套用的句式。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8.1  需求说明书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写什么</w:t>
            </w:r>
          </w:p>
        </w:tc>
        <w:tc>
          <w:tcPr>
            <w:tcW w:type="dxa" w:w="419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模板句式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背景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客户原来怎么干活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「客户目前通过……完成……，每周耗时约……」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痛点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哪里难受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「主要问题有三：……、……、……」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功能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做什么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「系统应支持……，输出……，当……时……」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数字怎么算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「当……时，按……处理，理由是……」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范围边界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不做什么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「本期不包含……，如需……按变更处理」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验收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怎么算通过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「给定……，当……时，应得到……」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8.2  流程图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不需要画得漂亮，只需要三样东西：起点、处理步骤、终点。有判断的地方画菱形。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判断标准：把图给一个不懂业务的人看，他能说清「数据从哪来、经过什么、最后在哪」。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8.3  测试记录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列</w:t>
            </w:r>
          </w:p>
        </w:tc>
        <w:tc>
          <w:tcPr>
            <w:tcW w:type="dxa" w:w="748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写什么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用例编号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TC-01、TC-02，方便引用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输入/操作</w:t>
            </w:r>
          </w:p>
        </w:tc>
        <w:tc>
          <w:tcPr>
            <w:tcW w:type="dxa" w:w="748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具体做了什么（改哪个格子、删哪一列）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预期结果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按理应该发生什么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实际结果</w:t>
            </w:r>
          </w:p>
        </w:tc>
        <w:tc>
          <w:tcPr>
            <w:tcW w:type="dxa" w:w="748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真的发生了什么（有截图更好）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结论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通过 / 不通过 / 待验证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两条底线：  </w:t>
      </w:r>
      <w:r>
        <w:rPr>
          <w:rFonts w:ascii="宋体" w:hAnsi="宋体" w:eastAsia="宋体" w:cs="宋体"/>
          <w:b w:val="0"/>
          <w:i w:val="0"/>
          <w:sz w:val="20"/>
        </w:rPr>
        <w:t>没跑过的写「待验证」，不写「通过」；已知缺陷写进文档，不藏。这两条比任何技巧都重要——因为它们是「可核对」的。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8.4  项目总结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四个问题：做之前想解决什么、实际做了什么、踩了什么坑、如果重做会怎么改。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最容易写成流水账。避免方法是：每个「坑」都写成「现象 → 原因 → 处理」三段，而不是「那天我遇到了一个错误，后来解决了」。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8.5  一个通用技巧</w:t>
      </w: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把「我觉得」换成「实测」。  </w:t>
      </w:r>
      <w:r>
        <w:rPr>
          <w:rFonts w:ascii="宋体" w:hAnsi="宋体" w:eastAsia="宋体" w:cs="宋体"/>
          <w:b w:val="0"/>
          <w:i w:val="0"/>
          <w:sz w:val="20"/>
        </w:rPr>
        <w:t>「速度快了很多」是主观判断；「300 行数据，运行约 2 秒」是可核对的事实。文档里后者永远比前者有说服力。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第九部分  Git 与 GitHub：从本地存档到网上仓库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9.1  三个区域再强调一次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工作区 ──git add──&gt; 暂存区 ──git commit──&gt; 仓库</w:t>
        <w:br/>
        <w:t>（文件）              （清单）              （历史）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为什么要有「暂存区」这个中间层？因为一次改动可能涉及十个文件，但你只想提交其中三个。暂存区就是让你「挑着提交」的地方。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9.2  每条命令的实际输出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git init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git init -b main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Initialized empty Git repository in C:/Users/.../salesreport/.git/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git status（最常用，随时看状态）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git status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On branch main</w:t>
        <w:br/>
        <w:t>Changes not staged for commit:</w:t>
        <w:br/>
        <w:t xml:space="preserve">        modified:   main.py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git add + git commit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git add .</w:t>
        <w:br/>
        <w:t>git commit -m "fix: 修正金额计算逻辑"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[main 9d8e7f6] fix: 修正金额计算逻辑</w:t>
        <w:br/>
        <w:t xml:space="preserve"> 1 file changed, 3 insertions(+), 1 deletion(-)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git log（看历史）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git log --oneline</w:t>
      </w:r>
    </w:p>
    <w:p>
      <w:pPr>
        <w:spacing w:before="0" w:after="160" w:line="276" w:lineRule="auto"/>
        <w:ind w:left="283"/>
        <w:shd w:val="clear" w:color="auto" w:fill="FAFAFA"/>
      </w:pPr>
      <w:r>
        <w:rPr>
          <w:rFonts w:ascii="Consolas" w:hAnsi="Consolas" w:eastAsia="Consolas" w:cs="Consolas"/>
          <w:b w:val="0"/>
          <w:i w:val="0"/>
          <w:color w:val="666666"/>
          <w:sz w:val="17"/>
        </w:rPr>
        <w:t>f430fc0 feat: 销售报表自动化工具首个可用版本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9.3  状态字母的含义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符号</w:t>
            </w:r>
          </w:p>
        </w:tc>
        <w:tc>
          <w:tcPr>
            <w:tcW w:type="dxa" w:w="782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</w:t>
            </w:r>
          </w:p>
        </w:tc>
        <w:tc>
          <w:tcPr>
            <w:tcW w:type="dxa" w:w="782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Modified，已修改</w:t>
            </w:r>
          </w:p>
        </w:tc>
      </w:tr>
      <w:tr>
        <w:tc>
          <w:tcPr>
            <w:tcW w:type="dxa" w:w="13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</w:t>
            </w:r>
          </w:p>
        </w:tc>
        <w:tc>
          <w:tcPr>
            <w:tcW w:type="dxa" w:w="782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Added，新增（已暂存）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??</w:t>
            </w:r>
          </w:p>
        </w:tc>
        <w:tc>
          <w:tcPr>
            <w:tcW w:type="dxa" w:w="782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Untracked，全新的文件，Git 还没管它</w:t>
            </w:r>
          </w:p>
        </w:tc>
      </w:tr>
      <w:tr>
        <w:tc>
          <w:tcPr>
            <w:tcW w:type="dxa" w:w="13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</w:t>
            </w:r>
          </w:p>
        </w:tc>
        <w:tc>
          <w:tcPr>
            <w:tcW w:type="dxa" w:w="782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Deleted，已删除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UU</w:t>
            </w:r>
          </w:p>
        </w:tc>
        <w:tc>
          <w:tcPr>
            <w:tcW w:type="dxa" w:w="782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冲突，需要手动解决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9.4  五个撤销场景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初学者最怕「改错了怎么办」。下面五种情况覆盖了 90%。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我想……</w:t>
            </w:r>
          </w:p>
        </w:tc>
        <w:tc>
          <w:tcPr>
            <w:tcW w:type="dxa" w:w="328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命令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会发生什么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放弃某个文件的改动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git checkout -- main.py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回到上次提交时的样子（不可恢复）</w:t>
            </w:r>
          </w:p>
        </w:tc>
      </w:tr>
      <w:tr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把文件移出暂存区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git restore --staged main.py</w:t>
            </w:r>
          </w:p>
        </w:tc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改动还在，只是不准备提交了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改掉上一条提交信息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git commit --amend -m "新信息"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生成新提交，旧的作废</w:t>
            </w:r>
          </w:p>
        </w:tc>
      </w:tr>
      <w:tr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撤销上一条提交但保留改动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git reset --soft HEAD~1</w:t>
            </w:r>
          </w:p>
        </w:tc>
        <w:tc>
          <w:tcPr>
            <w:tcW w:type="dxa" w:w="340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提交没了，改动还在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彻底回到某个历史版本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git reset --hard f430fc0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后面所有改动都会丢，慎用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带 --hard 的命令会真的删东西。  </w:t>
      </w:r>
      <w:r>
        <w:rPr>
          <w:rFonts w:ascii="宋体" w:hAnsi="宋体" w:eastAsia="宋体" w:cs="宋体"/>
          <w:b w:val="0"/>
          <w:i w:val="0"/>
          <w:sz w:val="20"/>
        </w:rPr>
        <w:t>在敲之前先用 git status 看清楚，或者先 git stash 存一下。这类命令没有「回收站」。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9.5  .gitignore 的判断标准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一句话：能由别的文件重新生成的东西，不要提交。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该提交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不该提交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main.py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venv/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环境可重建，且路径写死在本机</w:t>
            </w:r>
          </w:p>
        </w:tc>
      </w:tr>
      <w:tr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README.md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__pycache__/</w:t>
            </w:r>
          </w:p>
        </w:tc>
        <w:tc>
          <w:tcPr>
            <w:tcW w:type="dxa" w:w="351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运行时缓存，自动生成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示例数据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output/ 里的结果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产物可由代码重新生成</w:t>
            </w:r>
          </w:p>
        </w:tc>
      </w:tr>
      <w:tr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文档 .docx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.idea/ .vscode/</w:t>
            </w:r>
          </w:p>
        </w:tc>
        <w:tc>
          <w:tcPr>
            <w:tcW w:type="dxa" w:w="351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个人编辑器配置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9.6  「仓库」到底是什么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你已经建过一个仓库了——就是 salesreport 这个文件夹。它和普通文件夹的区别只有一个：里面多了一个 .git 目录，所有历史都存在那儿。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所以严格来说，「仓库」不是一个文件，而是两样东西：当前的文件，加上全部历史记录。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i w:val="0"/>
          <w:sz w:val="20"/>
        </w:rPr>
        <w:t>删掉某个文件，历史还在，可以恢复；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 w:val="0"/>
          <w:i w:val="0"/>
          <w:sz w:val="20"/>
        </w:rPr>
        <w:t>删掉 .git 目录，历史全没，只剩当前这一份文件。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为什么叫「仓库」？因为它真的像一个仓库：里面堆着同一个项目的各个版本，你可以随时取出其中任何一个。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9.7  GitHub 是什么，不是什么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一句话：GitHub 是一个网站，专门用来存放 Git 仓库。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最关键的一点，很多人一开始就搞混：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Git</w:t>
            </w:r>
          </w:p>
        </w:tc>
        <w:tc>
          <w:tcPr>
            <w:tcW w:type="dxa" w:w="385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GitHub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是什么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一个装在电脑上的工具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一个网站（服务器）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管什么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版本、历史、回退</w:t>
            </w:r>
          </w:p>
        </w:tc>
        <w:tc>
          <w:tcPr>
            <w:tcW w:type="dxa" w:w="385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存放仓库、展示、协作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断网能用吗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能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不能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谁做的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开源社区（Linux 作者发起）</w:t>
            </w:r>
          </w:p>
        </w:tc>
        <w:tc>
          <w:tcPr>
            <w:tcW w:type="dxa" w:w="385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微软旗下的公司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类比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相机：负责拍照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相册和展览馆：负责存放和给人看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同类网站还有：Gitee（码云，国内访问快）、GitLab、Bitbucket。功能大同小异，GitHub 用得最广，招聘方最认。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9.8  为什么程序员几乎都在用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不是因为它流行，而是它解决了五个真问题：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351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解决什么问题</w:t>
            </w:r>
          </w:p>
        </w:tc>
        <w:tc>
          <w:tcPr>
            <w:tcW w:type="dxa" w:w="408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怎么体现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备份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硬盘坏了、电脑丢了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代码在云端有一份，换台机器 clone 下来继续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展示</w:t>
            </w:r>
          </w:p>
        </w:tc>
        <w:tc>
          <w:tcPr>
            <w:tcW w:type="dxa" w:w="351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别人怎么看到我的作品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一个链接，打开就是代码、文档、历史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协作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多人改同一个项目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分支、Pull Request、代码评审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取用别人的代码</w:t>
            </w:r>
          </w:p>
        </w:tc>
        <w:tc>
          <w:tcPr>
            <w:tcW w:type="dxa" w:w="351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pip 装的包从哪来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绝大多数开源库托管在 GitHub，遇 bug 可以直接看源码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自动化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重复的检查、发布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Actions 自动跑测试、Pages 做网页、Releases 发版本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9.9  对你现在具体有什么用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上面五条里，「协作」和「自动化」你现在还用不上。真正对你有用的是前两条，外加一个隐形的好处。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419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做法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投简历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简历里写 github.com/用户名/salesreport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招聘方点开就能看，不用你解释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面试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面试官翻你的提交记录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看到你一步步做的过程，比口头说可信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接单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给客户一个链接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显得专业，也方便对方转给别人看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自己用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换电脑、重装系统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clone 下来就是完整项目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学习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看别人的仓库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比看教程更接近真实写法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还有一个隐形好处：</w:t>
      </w:r>
      <w:r>
        <w:rPr>
          <w:rFonts w:ascii="宋体" w:hAnsi="宋体" w:eastAsia="宋体" w:cs="宋体"/>
          <w:b/>
          <w:i w:val="0"/>
          <w:sz w:val="21"/>
        </w:rPr>
        <w:t>公开的作品会倒逼你把东西做干净</w:t>
      </w:r>
      <w:r>
        <w:rPr>
          <w:rFonts w:ascii="宋体" w:hAnsi="宋体" w:eastAsia="宋体" w:cs="宋体"/>
          <w:b w:val="0"/>
          <w:i w:val="0"/>
          <w:sz w:val="21"/>
        </w:rPr>
        <w:t>。知道别人可能点开看，README 会写清楚，提交信息会认真写，注释也会补上。这比「给自己做」时的标准高很多。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9.10  一个仓库页面上都有什么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打开一个 GitHub 仓库，最上面是一排标签，每个都有明确用途：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标签</w:t>
            </w:r>
          </w:p>
        </w:tc>
        <w:tc>
          <w:tcPr>
            <w:tcW w:type="dxa" w:w="419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是什么</w:t>
            </w:r>
          </w:p>
        </w:tc>
        <w:tc>
          <w:tcPr>
            <w:tcW w:type="dxa" w:w="328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你会用到吗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Code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文件列表和 README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会，这是主页，别人第一眼看到的地方</w:t>
            </w:r>
          </w:p>
        </w:tc>
      </w:tr>
      <w:tr>
        <w:tc>
          <w:tcPr>
            <w:tcW w:type="dxa" w:w="158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Issues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问题清单，可以提 bug、提需求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以后可能，自己记录待办也行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Pull requests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「我改了一版，请合并」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多人协作时用，现在不用</w:t>
            </w:r>
          </w:p>
        </w:tc>
      </w:tr>
      <w:tr>
        <w:tc>
          <w:tcPr>
            <w:tcW w:type="dxa" w:w="158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Actions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自动化任务，比如自动跑测试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以后可以试试，现在不用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Projects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看板，类似 Trello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现在不用</w:t>
            </w:r>
          </w:p>
        </w:tc>
      </w:tr>
      <w:tr>
        <w:tc>
          <w:tcPr>
            <w:tcW w:type="dxa" w:w="158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Wiki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项目wiki</w:t>
            </w:r>
          </w:p>
        </w:tc>
        <w:tc>
          <w:tcPr>
            <w:tcW w:type="dxa" w:w="328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现在不用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Settings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设置，包括公开/私有、删除仓库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会，改可见性在这里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还有个容易忽略的地方：</w:t>
      </w:r>
      <w:r>
        <w:rPr>
          <w:rFonts w:ascii="宋体" w:hAnsi="宋体" w:eastAsia="宋体" w:cs="宋体"/>
          <w:b/>
          <w:i w:val="0"/>
          <w:sz w:val="21"/>
        </w:rPr>
        <w:t>README.md 会直接渲染在 Code 页的最下面</w:t>
      </w:r>
      <w:r>
        <w:rPr>
          <w:rFonts w:ascii="宋体" w:hAnsi="宋体" w:eastAsia="宋体" w:cs="宋体"/>
          <w:b w:val="0"/>
          <w:i w:val="0"/>
          <w:sz w:val="21"/>
        </w:rPr>
        <w:t>。也就是说，别人打开你的仓库，第一眼看到的就是你写的那份说明，而不是代码。这就是为什么 README 值得花时间写。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9.11  公开还是私有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08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Public（公开）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Private（私有）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谁能看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任何人，包括搜索引擎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只有你和你邀请的人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适合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作品集、开源、简历展示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客户项目、还在写的半成品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费用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免费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免费（个人账号）</w:t>
            </w:r>
          </w:p>
        </w:tc>
      </w:tr>
      <w:tr>
        <w:tc>
          <w:tcPr>
            <w:tcW w:type="dxa" w:w="124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能不能改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随时可以切成私有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随时可以切成公开</w:t>
            </w:r>
          </w:p>
        </w:tc>
      </w:tr>
    </w:tbl>
    <w:p>
      <w:pPr>
        <w:spacing w:after="40"/>
      </w:pPr>
    </w:p>
    <w:p>
      <w:pPr>
        <w:spacing w:before="100" w:after="180" w:line="348" w:lineRule="auto"/>
        <w:ind w:left="170"/>
        <w:shd w:val="clear" w:color="auto" w:fill="FDECEA"/>
      </w:pPr>
      <w:r>
        <w:rPr>
          <w:rFonts w:ascii="宋体" w:hAnsi="宋体" w:eastAsia="宋体" w:cs="宋体"/>
          <w:b/>
          <w:i w:val="0"/>
          <w:color w:val="C0392B"/>
          <w:sz w:val="20"/>
        </w:rPr>
        <w:t xml:space="preserve">公开之前，必须先检查三样东西：  </w:t>
      </w:r>
      <w:r>
        <w:rPr>
          <w:rFonts w:ascii="宋体" w:hAnsi="宋体" w:eastAsia="宋体" w:cs="宋体"/>
          <w:b w:val="0"/>
          <w:i w:val="0"/>
          <w:sz w:val="20"/>
        </w:rPr>
        <w:t>① 有没有 API 密钥、密码（不要写进代码，用环境变量）；② 有没有客户真实数据、身份证号、手机号；③ 有没有公司内部资料。这些一旦传上去，即使删掉，也可能已经被别人 clone 或缓存。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你这个项目里全是模拟数据，可以放心公开。但以后接真实项目，</w:t>
      </w:r>
      <w:r>
        <w:rPr>
          <w:rFonts w:ascii="宋体" w:hAnsi="宋体" w:eastAsia="宋体" w:cs="宋体"/>
          <w:b/>
          <w:i w:val="0"/>
          <w:sz w:val="21"/>
        </w:rPr>
        <w:t>默认应该建私有仓库</w:t>
      </w:r>
      <w:r>
        <w:rPr>
          <w:rFonts w:ascii="宋体" w:hAnsi="宋体" w:eastAsia="宋体" w:cs="宋体"/>
          <w:b w:val="0"/>
          <w:i w:val="0"/>
          <w:sz w:val="21"/>
        </w:rPr>
        <w:t>，除非客户明确同意公开。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9.12  一次推送，到底发生了什么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git remote add origin https://github.com/用户名/salesreport.git</w:t>
        <w:br/>
        <w:t>git push -u origin main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拆开看：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① </w:t>
      </w:r>
      <w:r>
        <w:rPr>
          <w:rFonts w:ascii="宋体" w:hAnsi="宋体" w:eastAsia="宋体" w:cs="宋体"/>
          <w:b w:val="0"/>
          <w:i w:val="0"/>
          <w:sz w:val="20"/>
        </w:rPr>
        <w:t>remote add origin —— 给远程地址起个名字，叫 origin（约定俗成，意思是「源头」）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② </w:t>
      </w:r>
      <w:r>
        <w:rPr>
          <w:rFonts w:ascii="宋体" w:hAnsi="宋体" w:eastAsia="宋体" w:cs="宋体"/>
          <w:b w:val="0"/>
          <w:i w:val="0"/>
          <w:sz w:val="20"/>
        </w:rPr>
        <w:t>push —— 把本地已有的提交，传到远程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 xml:space="preserve">③ </w:t>
      </w:r>
      <w:r>
        <w:rPr>
          <w:rFonts w:ascii="宋体" w:hAnsi="宋体" w:eastAsia="宋体" w:cs="宋体"/>
          <w:b w:val="0"/>
          <w:i w:val="0"/>
          <w:sz w:val="20"/>
        </w:rPr>
        <w:t>-u origin main —— 记住「本地 main 对应远程 main」，以后直接敲 git push 就行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第一次推送会要求登录。有两种方式，任选其一：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方式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怎么操作</w:t>
            </w:r>
          </w:p>
        </w:tc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浏览器授权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弹窗点「Sign in with your browser」，浏览器里点授权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最省事，令牌由系统保管</w:t>
            </w:r>
          </w:p>
        </w:tc>
      </w:tr>
      <w:tr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个人访问令牌</w:t>
            </w:r>
          </w:p>
        </w:tc>
        <w:tc>
          <w:tcPr>
            <w:tcW w:type="dxa" w:w="453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 GitHub 设置里生成一串 token，粘贴当密码用</w:t>
            </w:r>
          </w:p>
        </w:tc>
        <w:tc>
          <w:tcPr>
            <w:tcW w:type="dxa" w:w="272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更可控，但要自己保管好</w:t>
            </w:r>
          </w:p>
        </w:tc>
      </w:tr>
    </w:tbl>
    <w:p>
      <w:pPr>
        <w:spacing w:after="40"/>
      </w:pP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推送成功之后，事情并没有「复制一份文件」那么简单。Git 只传「差异」：第一次传全部，之后每次只传改动的部分。所以第二次推送往往只要一两秒。</w:t>
      </w: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一个必须知道的后果：  </w:t>
      </w:r>
      <w:r>
        <w:rPr>
          <w:rFonts w:ascii="宋体" w:hAnsi="宋体" w:eastAsia="宋体" w:cs="宋体"/>
          <w:b w:val="0"/>
          <w:i w:val="0"/>
          <w:sz w:val="20"/>
        </w:rPr>
        <w:t>.gitignore 里排除的东西，不会上传。你的 venv 不在仓库里，所以别人 clone 下来之后，必须自己执行 pip install pandas openpyxl 才能运行——这就是 README 里要写「安装依赖」这一步的原因。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9.13  五个常见误解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① GitHub 就是 Git？不是。</w:t>
      </w:r>
      <w:r>
        <w:rPr>
          <w:rFonts w:ascii="宋体" w:hAnsi="宋体" w:eastAsia="宋体" w:cs="宋体"/>
          <w:b w:val="0"/>
          <w:i w:val="0"/>
          <w:sz w:val="20"/>
        </w:rPr>
        <w:t>Git 是工具，GitHub 是网站。不联网也能用 Git，但用不了 GitHub。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② 上传就是把文件夹传上去？不是。</w:t>
      </w:r>
      <w:r>
        <w:rPr>
          <w:rFonts w:ascii="宋体" w:hAnsi="宋体" w:eastAsia="宋体" w:cs="宋体"/>
          <w:b w:val="0"/>
          <w:i w:val="0"/>
          <w:sz w:val="20"/>
        </w:rPr>
        <w:t>仓库里没有 venv、没有缓存文件，只有源码、文档和必要的数据。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③ 公开了就没版权了？不是。</w:t>
      </w:r>
      <w:r>
        <w:rPr>
          <w:rFonts w:ascii="宋体" w:hAnsi="宋体" w:eastAsia="宋体" w:cs="宋体"/>
          <w:b w:val="0"/>
          <w:i w:val="0"/>
          <w:sz w:val="20"/>
        </w:rPr>
        <w:t>公开不等于放弃版权。想保留权利，可以加一个 LICENSE 文件（比如 MIT、Apache）。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④ 删掉仓库就没了？不一定。</w:t>
      </w:r>
      <w:r>
        <w:rPr>
          <w:rFonts w:ascii="宋体" w:hAnsi="宋体" w:eastAsia="宋体" w:cs="宋体"/>
          <w:b w:val="0"/>
          <w:i w:val="0"/>
          <w:sz w:val="20"/>
        </w:rPr>
        <w:t>别人可能已经 clone 或 fork（复制一份到自己账号下）。所以密钥泄露后要立刻作废，而不是删仓库。</w:t>
      </w:r>
    </w:p>
    <w:p>
      <w:pPr>
        <w:pStyle w:val="ListBullet"/>
        <w:spacing w:after="60" w:line="348" w:lineRule="auto"/>
      </w:pPr>
      <w:r>
        <w:rPr>
          <w:rFonts w:ascii="宋体" w:hAnsi="宋体" w:eastAsia="宋体" w:cs="宋体"/>
          <w:b/>
          <w:i w:val="0"/>
          <w:sz w:val="20"/>
        </w:rPr>
        <w:t>⑤ star 多就是好项目？不是。</w:t>
      </w:r>
      <w:r>
        <w:rPr>
          <w:rFonts w:ascii="宋体" w:hAnsi="宋体" w:eastAsia="宋体" w:cs="宋体"/>
          <w:b w:val="0"/>
          <w:i w:val="0"/>
          <w:sz w:val="20"/>
        </w:rPr>
        <w:t>star 数受推广、时机影响很大。看一个仓库好不好，看 README、更新频率、issue 回复。</w:t>
      </w:r>
    </w:p>
    <w:p>
      <w:pPr>
        <w:spacing w:before="100" w:after="180" w:line="348" w:lineRule="auto"/>
        <w:ind w:left="170"/>
        <w:shd w:val="clear" w:color="auto" w:fill="EAF2FA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所以，为什么要用 GitHub？  </w:t>
      </w:r>
      <w:r>
        <w:rPr>
          <w:rFonts w:ascii="宋体" w:hAnsi="宋体" w:eastAsia="宋体" w:cs="宋体"/>
          <w:b w:val="0"/>
          <w:i w:val="0"/>
          <w:sz w:val="20"/>
        </w:rPr>
        <w:t>不是因为「显得专业」，而是因为它同时解决了三件你现在就需要的事：给作品一个能被点开的地址、给历史一份异地备份、给自己一个「有人会看」的约束。至于协作和自动化，等你真的需要时再学也不迟。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第十部分  25 个常见问题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环境类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01  </w:t>
      </w:r>
      <w:r>
        <w:rPr>
          <w:rFonts w:ascii="宋体" w:hAnsi="宋体" w:eastAsia="宋体" w:cs="宋体"/>
          <w:b w:val="0"/>
          <w:i w:val="0"/>
          <w:sz w:val="20"/>
        </w:rPr>
        <w:t>为什么我照着教程装完，python 还是用不了？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大概率装在了 Store 版或者没加 PATH。跑 where.exe python 看它指向哪，如果出现 WindowsApps，就是占位程序。改用 py -0p 找真实路径。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02  </w:t>
      </w:r>
      <w:r>
        <w:rPr>
          <w:rFonts w:ascii="宋体" w:hAnsi="宋体" w:eastAsia="宋体" w:cs="宋体"/>
          <w:b w:val="0"/>
          <w:i w:val="0"/>
          <w:sz w:val="20"/>
        </w:rPr>
        <w:t>venv 里到底要不要装 Python？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不用。创建 venv 时会复制（或链接）一个 python.exe 过来，它依赖系统里那个基础 Python。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03  </w:t>
      </w:r>
      <w:r>
        <w:rPr>
          <w:rFonts w:ascii="宋体" w:hAnsi="宋体" w:eastAsia="宋体" w:cs="宋体"/>
          <w:b w:val="0"/>
          <w:i w:val="0"/>
          <w:sz w:val="20"/>
        </w:rPr>
        <w:t>为什么我 pip install 成功，运行还报 ModuleNotFoundError？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装到了另一个环境。用 .\venv\Scripts\python.exe -m pip install 保证是同一个。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04  </w:t>
      </w:r>
      <w:r>
        <w:rPr>
          <w:rFonts w:ascii="宋体" w:hAnsi="宋体" w:eastAsia="宋体" w:cs="宋体"/>
          <w:b w:val="0"/>
          <w:i w:val="0"/>
          <w:sz w:val="20"/>
        </w:rPr>
        <w:t>VS Code 右下角显示 Python 3.14，为什么运行还说找不到解释器？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那个可能只是语言模式。按 Ctrl+Shift+P → 「选择解释器」，看有没有打勾的项。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05  </w:t>
      </w:r>
      <w:r>
        <w:rPr>
          <w:rFonts w:ascii="宋体" w:hAnsi="宋体" w:eastAsia="宋体" w:cs="宋体"/>
          <w:b w:val="0"/>
          <w:i w:val="0"/>
          <w:sz w:val="20"/>
        </w:rPr>
        <w:t>一定要用 PowerShell 吗？cmd 行不行？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都行。但命令语法不同：PowerShell 的 .\venv\Scripts\Activate.ps1 在 cmd 里是 .\venv\Scripts\activate.bat。本项目用全路径调用，两边都能跑。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06  </w:t>
      </w:r>
      <w:r>
        <w:rPr>
          <w:rFonts w:ascii="宋体" w:hAnsi="宋体" w:eastAsia="宋体" w:cs="宋体"/>
          <w:b w:val="0"/>
          <w:i w:val="0"/>
          <w:sz w:val="20"/>
        </w:rPr>
        <w:t>激活时报「禁止运行脚本」怎么办？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PowerShell 执行策略限制。执行 Set-ExecutionPolicy -Scope Process -ExecutionPolicy Bypass 临时放开，只影响当前窗口。或者干脆不激活，直接用全路径。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07  </w:t>
      </w:r>
      <w:r>
        <w:rPr>
          <w:rFonts w:ascii="宋体" w:hAnsi="宋体" w:eastAsia="宋体" w:cs="宋体"/>
          <w:b w:val="0"/>
          <w:i w:val="0"/>
          <w:sz w:val="20"/>
        </w:rPr>
        <w:t>为什么中文在终端里显示成乱码？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终端默认用 GBK 编码，而 Python 输出是 UTF-8。临时解决：chcp 65001 切换代码页。本项目导出到 Excel，不受影响。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代码类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08  </w:t>
      </w:r>
      <w:r>
        <w:rPr>
          <w:rFonts w:ascii="宋体" w:hAnsi="宋体" w:eastAsia="宋体" w:cs="宋体"/>
          <w:b w:val="0"/>
          <w:i w:val="0"/>
          <w:sz w:val="20"/>
        </w:rPr>
        <w:t>322 行代码，我要全部看懂吗？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不需要。能说清 main() 的流程、每个函数负责什么，就够了。细节用到时再查。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09  </w:t>
      </w:r>
      <w:r>
        <w:rPr>
          <w:rFonts w:ascii="宋体" w:hAnsi="宋体" w:eastAsia="宋体" w:cs="宋体"/>
          <w:b w:val="0"/>
          <w:i w:val="0"/>
          <w:sz w:val="20"/>
        </w:rPr>
        <w:t>groupby 和 Excel 的数据透视表有什么区别？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本质一样：都是「按某列分组，对每组做统计」。数据透视表是图形操作，groupby 是代码。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10  </w:t>
      </w:r>
      <w:r>
        <w:rPr>
          <w:rFonts w:ascii="宋体" w:hAnsi="宋体" w:eastAsia="宋体" w:cs="宋体"/>
          <w:b w:val="0"/>
          <w:i w:val="0"/>
          <w:sz w:val="20"/>
        </w:rPr>
        <w:t>为什么要写 reset_index()？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分组之后，原来的列会变成「索引」，写进 Excel 会少一列。reset_index 把它变回普通列。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11  </w:t>
      </w:r>
      <w:r>
        <w:rPr>
          <w:rFonts w:ascii="宋体" w:hAnsi="宋体" w:eastAsia="宋体" w:cs="宋体"/>
          <w:b w:val="0"/>
          <w:i w:val="0"/>
          <w:sz w:val="20"/>
        </w:rPr>
        <w:t>float 和 int 有什么区别？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int 是整数，float 是小数。金额用 float，数量用 int。比较金额不能直接用 ==，要用误差范围。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12  </w:t>
      </w:r>
      <w:r>
        <w:rPr>
          <w:rFonts w:ascii="宋体" w:hAnsi="宋体" w:eastAsia="宋体" w:cs="宋体"/>
          <w:b w:val="0"/>
          <w:i w:val="0"/>
          <w:sz w:val="20"/>
        </w:rPr>
        <w:t>with 语句是干什么的？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上下文管理，进出时自动做「打开 / 关闭」。写文件用它，能保证出错也会正确关闭。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13  </w:t>
      </w:r>
      <w:r>
        <w:rPr>
          <w:rFonts w:ascii="宋体" w:hAnsi="宋体" w:eastAsia="宋体" w:cs="宋体"/>
          <w:b w:val="0"/>
          <w:i w:val="0"/>
          <w:sz w:val="20"/>
        </w:rPr>
        <w:t>为什么函数参数要写 df、key 这种名字？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约定俗成。df 是 DataFrame 的缩写，key 是「按哪一列分组」。名字越短越通用，函数复用性越好。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数据类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14  </w:t>
      </w:r>
      <w:r>
        <w:rPr>
          <w:rFonts w:ascii="宋体" w:hAnsi="宋体" w:eastAsia="宋体" w:cs="宋体"/>
          <w:b w:val="0"/>
          <w:i w:val="0"/>
          <w:sz w:val="20"/>
        </w:rPr>
        <w:t>表尾有合计行，为什么总销售额会翻倍？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因为合计行也被当成一条订单参与了求和。300 行数据加 1 行合计，总额就变成 2 倍。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15  </w:t>
      </w:r>
      <w:r>
        <w:rPr>
          <w:rFonts w:ascii="宋体" w:hAnsi="宋体" w:eastAsia="宋体" w:cs="宋体"/>
          <w:b w:val="0"/>
          <w:i w:val="0"/>
          <w:sz w:val="20"/>
        </w:rPr>
        <w:t>金额对不上，为什么不直接改？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原始数据属于客户。改数会掩盖问题，而且客户可能不认。标记出来让人确认，才安全。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16  </w:t>
      </w:r>
      <w:r>
        <w:rPr>
          <w:rFonts w:ascii="宋体" w:hAnsi="宋体" w:eastAsia="宋体" w:cs="宋体"/>
          <w:b w:val="0"/>
          <w:i w:val="0"/>
          <w:sz w:val="20"/>
        </w:rPr>
        <w:t>订单号重复一定要删吗？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不一定。一张订单可能有多行明细（同一订单买了三种产品），删了会丢数据。所以只报告。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17  </w:t>
      </w:r>
      <w:r>
        <w:rPr>
          <w:rFonts w:ascii="宋体" w:hAnsi="宋体" w:eastAsia="宋体" w:cs="宋体"/>
          <w:b w:val="0"/>
          <w:i w:val="0"/>
          <w:sz w:val="20"/>
        </w:rPr>
        <w:t>日期列有「待定」这种文字怎么办？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to_datetime(errors="coerce") 会把它变成空值，然后整行被剔除，并计入丢弃行数。这点要在交付说明里告知使用者。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18  </w:t>
      </w:r>
      <w:r>
        <w:rPr>
          <w:rFonts w:ascii="宋体" w:hAnsi="宋体" w:eastAsia="宋体" w:cs="宋体"/>
          <w:b w:val="0"/>
          <w:i w:val="0"/>
          <w:sz w:val="20"/>
        </w:rPr>
        <w:t>能不能处理 .xls？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需要额外装 xlrd，且只能读。建议先用 Excel 另存为 .xlsx。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交付类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19  </w:t>
      </w:r>
      <w:r>
        <w:rPr>
          <w:rFonts w:ascii="宋体" w:hAnsi="宋体" w:eastAsia="宋体" w:cs="宋体"/>
          <w:b w:val="0"/>
          <w:i w:val="0"/>
          <w:sz w:val="20"/>
        </w:rPr>
        <w:t>为什么客户不看代码，还要写文档？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因为客户判断的是「这东西能不能用、我的数据行不行、出问题找谁」，不是代码写得好不好。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20  </w:t>
      </w:r>
      <w:r>
        <w:rPr>
          <w:rFonts w:ascii="宋体" w:hAnsi="宋体" w:eastAsia="宋体" w:cs="宋体"/>
          <w:b w:val="0"/>
          <w:i w:val="0"/>
          <w:sz w:val="20"/>
        </w:rPr>
        <w:t>需求说明书写了，客户还会加需求吗？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会。但有文档在，加需求就是「变更」，可以重新谈工期和价格；没文档，就是白干。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21  </w:t>
      </w:r>
      <w:r>
        <w:rPr>
          <w:rFonts w:ascii="宋体" w:hAnsi="宋体" w:eastAsia="宋体" w:cs="宋体"/>
          <w:b w:val="0"/>
          <w:i w:val="0"/>
          <w:sz w:val="20"/>
        </w:rPr>
        <w:t>测试没做全，能写「通过」吗？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不能。写「待验证」，说明你知道边界在哪。硬写「通过」，被追问一句就穿帮。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22  </w:t>
      </w:r>
      <w:r>
        <w:rPr>
          <w:rFonts w:ascii="宋体" w:hAnsi="宋体" w:eastAsia="宋体" w:cs="宋体"/>
          <w:b w:val="0"/>
          <w:i w:val="0"/>
          <w:sz w:val="20"/>
        </w:rPr>
        <w:t>面试官会看 GitHub 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技术岗大概率会点开看一眼。他看的是：有没有 README、提交信息写得清不清楚、代码有没有注释——这些比代码量更能说明习惯。</w:t>
      </w: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学习类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23  </w:t>
      </w:r>
      <w:r>
        <w:rPr>
          <w:rFonts w:ascii="宋体" w:hAnsi="宋体" w:eastAsia="宋体" w:cs="宋体"/>
          <w:b w:val="0"/>
          <w:i w:val="0"/>
          <w:sz w:val="20"/>
        </w:rPr>
        <w:t>我该先学 Python 语法还是先做项目？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边做边学。纯学语法容易放弃，因为没有目标；但也不能完全不懂就做，会卡在基础概念上。最佳比例大概是 3 分学、7 分做。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24  </w:t>
      </w:r>
      <w:r>
        <w:rPr>
          <w:rFonts w:ascii="宋体" w:hAnsi="宋体" w:eastAsia="宋体" w:cs="宋体"/>
          <w:b w:val="0"/>
          <w:i w:val="0"/>
          <w:sz w:val="20"/>
        </w:rPr>
        <w:t>看不懂的代码，要不要一行行查？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先查「这个函数整体在干什么」，再查细节。一行行查容易迷失，而且效率极低。</w:t>
      </w:r>
    </w:p>
    <w:p>
      <w:pPr>
        <w:spacing w:after="60" w:line="348" w:lineRule="auto"/>
        <w:ind w:left="227"/>
      </w:pPr>
      <w:r>
        <w:rPr>
          <w:rFonts w:ascii="宋体" w:hAnsi="宋体" w:eastAsia="宋体" w:cs="宋体"/>
          <w:b/>
          <w:i w:val="0"/>
          <w:color w:val="1F4E79"/>
          <w:sz w:val="20"/>
        </w:rPr>
        <w:t xml:space="preserve">25  </w:t>
      </w:r>
      <w:r>
        <w:rPr>
          <w:rFonts w:ascii="宋体" w:hAnsi="宋体" w:eastAsia="宋体" w:cs="宋体"/>
          <w:b w:val="0"/>
          <w:i w:val="0"/>
          <w:sz w:val="20"/>
        </w:rPr>
        <w:t>我现在这个水平，能找到实习吗？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能找「实施、项目助理、售前支持」这一类，前提是你能把项目讲清楚。纯开发岗还差得远，但不影响你先从这些岗位入行。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第十一部分  练习（附答案）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十道题，从「不用改代码」到「改一行」。做完再对答案。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1  不改代码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把 销售订单.xlsx 改名为 订单2026.xlsx，在不改代码的情况下，怎么让它还能跑？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答案：改不了。文件名写死在 SRC_FILE 里，必须改代码，或者把文件改回原名。这正是「把路径写死」的代价——也是为什么真实项目要支持配置。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2  看懂一条命令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解释这条命令的每一部分：.\venv\Scripts\python.exe -m pip install -U pandas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答案：用当前目录下 venv 里的 python，运行它自己的 pip 模块，安装 pandas 并升级（-U 是 upgrade）。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3  改一个常量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让程序读取 订单2026.xlsx，改哪一行？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答案：SRC_FILE = BASE_DIR / "销售订单.xlsx" 这一行，把文件名换掉。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4  预测结果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如果表格最后多了一行「合计」，订单号那一格是空的，程序会怎么处理？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答案：体检会标记「订单号为空」，清洗时会因为 dropna(subset=[..."订单号"...]) 被剔除，不会进入汇总。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5  找一个 bug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如果把 clean() 里的 df = df[df["金额"] &gt; 0] 删掉，会发生什么？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答案：金额为负或 0 的行会进入汇总，可能拉低总额；同时「金额为 0」的行不再被剔除。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6  加一个指标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在总览里加一项「平均每单金额」。需要改哪里？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答案：overview() 的 rows 列表里加一行：("平均每单金额", round(total / orders, 2))。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7  加一张表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想增加「按季度」汇总，最少要改几处？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答案：两处。① df["季度"] = df["下单日期"].dt.to_period("Q").astype(str)；② tables 字典里加 "按季度": add_total(summarize(df, "季度"), "季度", df)。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8  判断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客户说「我们有 5 个 sheet，每个月一个」，现在的代码能处理吗？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答案：不能。现在只读 sheet_name=0。需要遍历所有 sheet 再 concat。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这是「已知限制」里写明的第八条之一，也正是 v1.2 的规划内容。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9  写提交信息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你刚修好了「金额为 0 的行没被剔除」这个问题，写一条提交信息。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答案参考：</w:t>
      </w:r>
    </w:p>
    <w:p>
      <w:pPr>
        <w:spacing w:before="40" w:after="160" w:line="276" w:lineRule="auto"/>
        <w:ind w:left="283"/>
        <w:shd w:val="clear" w:color="auto" w:fill="F4F4F4"/>
      </w:pPr>
      <w:r>
        <w:rPr>
          <w:rFonts w:ascii="Consolas" w:hAnsi="Consolas" w:eastAsia="Consolas" w:cs="Consolas"/>
          <w:b w:val="0"/>
          <w:i w:val="0"/>
          <w:color w:val="333333"/>
          <w:sz w:val="17"/>
        </w:rPr>
        <w:t>fix: 剔除金额为 0 或负数的订单行</w:t>
        <w:br/>
        <w:br/>
        <w:t>之前 clean() 只判断了金额是否为空，金额为 0 的行仍会进入汇总，</w:t>
        <w:br/>
        <w:t>导致客单价被拉低。现在增加金额 &gt; 0 的筛选条件。</w:t>
      </w:r>
    </w:p>
    <w:p>
      <w:pPr>
        <w:pStyle w:val="Heading3"/>
        <w:spacing w:before="160" w:after="60"/>
      </w:pPr>
      <w:r>
        <w:rPr>
          <w:rFonts w:ascii="微软雅黑" w:hAnsi="微软雅黑" w:eastAsia="微软雅黑" w:cs="微软雅黑"/>
          <w:b/>
          <w:i w:val="0"/>
          <w:color w:val="444444"/>
          <w:sz w:val="21"/>
        </w:rPr>
        <w:t>练习 10  讲给别人听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用三句话，向一个完全不懂技术的人解释这个工具在做什么。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答案参考：「他们公司每周要花两天，把 Excel 里的订单手工算成报表。我做了一个小程序，把表放进去点一下，报表就出来了，还能告诉你哪几行数据有问题。原来两天的活，现在几分钟。」</w:t>
      </w: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注意最后一句：  </w:t>
      </w:r>
      <w:r>
        <w:rPr>
          <w:rFonts w:ascii="宋体" w:hAnsi="宋体" w:eastAsia="宋体" w:cs="宋体"/>
          <w:b w:val="0"/>
          <w:i w:val="0"/>
          <w:sz w:val="20"/>
        </w:rPr>
        <w:t>「原来两天的活，现在几分钟」——这类对比最容易被记住，但必须是真的。没测过就说「应该会快很多」，别编具体数字。</w:t>
      </w:r>
    </w:p>
    <w:p>
      <w:pPr>
        <w:pStyle w:val="Heading1"/>
        <w:spacing w:before="360" w:after="16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第十二部分  接下来四周怎么走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你现在有：一个能跑的工具、四份文档、一条 Git 提交、一份手册。缺的是：真实数据、第二三个项目、以及把它们讲出来的能力。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周次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具体动作</w:t>
            </w:r>
          </w:p>
        </w:tc>
        <w:tc>
          <w:tcPr>
            <w:tcW w:type="dxa" w:w="249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1 周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把工具用起来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找一份真实表格跑通，记录遇到的所有问题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能说出至少 2 个真实数据的新问题</w:t>
            </w:r>
          </w:p>
        </w:tc>
      </w:tr>
      <w:tr>
        <w:tc>
          <w:tcPr>
            <w:tcW w:type="dxa" w:w="102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2 周</w:t>
            </w:r>
          </w:p>
        </w:tc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补 v1.1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金额规则可配置、加日志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改完能跑，测试记录更新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3 周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推到 GitHub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注册账号、建仓库、推送、写 README 截图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链接能给同学打开</w:t>
            </w:r>
          </w:p>
        </w:tc>
      </w:tr>
      <w:tr>
        <w:tc>
          <w:tcPr>
            <w:tcW w:type="dxa" w:w="102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4 周</w:t>
            </w:r>
          </w:p>
        </w:tc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讲出来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对着讲稿练三遍，找一个人听并提问</w:t>
            </w:r>
          </w:p>
        </w:tc>
        <w:tc>
          <w:tcPr>
            <w:tcW w:type="dxa" w:w="249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能不看稿讲满 3 分钟</w:t>
            </w:r>
          </w:p>
        </w:tc>
      </w:tr>
    </w:tbl>
    <w:p>
      <w:pPr>
        <w:spacing w:after="40"/>
      </w:pPr>
    </w:p>
    <w:p>
      <w:pPr>
        <w:pStyle w:val="Heading2"/>
        <w:spacing w:before="240" w:after="100"/>
      </w:pPr>
      <w:r>
        <w:rPr>
          <w:rFonts w:ascii="微软雅黑" w:hAnsi="微软雅黑" w:eastAsia="微软雅黑" w:cs="微软雅黑"/>
          <w:b/>
          <w:i w:val="0"/>
          <w:color w:val="2E5C8A"/>
          <w:sz w:val="25"/>
        </w:rPr>
        <w:t>最后一点建议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不要急着做第二个项目。第一个项目做到「能给别人看、能被追问」的程度，比做三个半成品有价值得多。</w:t>
      </w:r>
    </w:p>
    <w:p>
      <w:pPr>
        <w:spacing w:after="120" w:line="372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判断标准很简单：</w:t>
      </w:r>
      <w:r>
        <w:rPr>
          <w:rFonts w:ascii="宋体" w:hAnsi="宋体" w:eastAsia="宋体" w:cs="宋体"/>
          <w:b/>
          <w:i w:val="0"/>
          <w:sz w:val="21"/>
        </w:rPr>
        <w:t>你能不能在一个完全陌生的人面前，把这个项目讲二十分钟，并且回答他随机的提问。</w:t>
      </w:r>
      <w:r>
        <w:rPr>
          <w:rFonts w:ascii="宋体" w:hAnsi="宋体" w:eastAsia="宋体" w:cs="宋体"/>
          <w:b w:val="0"/>
          <w:i w:val="0"/>
          <w:sz w:val="21"/>
        </w:rPr>
        <w:t xml:space="preserve"> 能，就过关了。</w:t>
      </w:r>
    </w:p>
    <w:p>
      <w:pPr>
        <w:spacing w:before="100" w:after="180" w:line="348" w:lineRule="auto"/>
        <w:ind w:left="170"/>
        <w:shd w:val="clear" w:color="auto" w:fill="FFF8E1"/>
      </w:pPr>
      <w:r>
        <w:rPr>
          <w:rFonts w:ascii="宋体" w:hAnsi="宋体" w:eastAsia="宋体" w:cs="宋体"/>
          <w:b/>
          <w:i w:val="0"/>
          <w:color w:val="B26B00"/>
          <w:sz w:val="20"/>
        </w:rPr>
        <w:t xml:space="preserve">手册到这里结束。  </w:t>
      </w:r>
      <w:r>
        <w:rPr>
          <w:rFonts w:ascii="宋体" w:hAnsi="宋体" w:eastAsia="宋体" w:cs="宋体"/>
          <w:b w:val="0"/>
          <w:i w:val="0"/>
          <w:sz w:val="20"/>
        </w:rPr>
        <w:t>你现在的水平，不是「学完了 Python」，而是「完整走过一遍交付流程」。这两件事差得很远——前者靠时间，后者靠一次真正的实践。你已经有了后者。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